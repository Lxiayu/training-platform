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 w:eastAsia="微软雅黑"/>
          <w:b/>
          <w:sz w:val="60"/>
        </w:rPr>
        <w:t>启航编程管理系统</w:t>
      </w:r>
    </w:p>
    <w:p>
      <w:pPr>
        <w:jc w:val="center"/>
      </w:pPr>
      <w:r>
        <w:rPr>
          <w:rFonts w:ascii="Calibri" w:hAnsi="Calibri" w:eastAsia="微软雅黑"/>
          <w:b/>
          <w:color w:val="1F3B73"/>
          <w:sz w:val="44"/>
        </w:rPr>
        <w:t>设 计 文 档 合 集</w:t>
      </w:r>
    </w:p>
    <w:p>
      <w:pPr>
        <w:jc w:val="center"/>
      </w:pPr>
      <w:r>
        <w:rPr>
          <w:rFonts w:ascii="Calibri" w:hAnsi="Calibri" w:eastAsia="宋体"/>
          <w:color w:val="595959"/>
          <w:sz w:val="26"/>
        </w:rPr>
        <w:t>总体设计 · 数据库设计（精简版）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>
              <w:rPr>
                <w:rFonts w:ascii="Calibri" w:hAnsi="Calibri" w:eastAsia="宋体"/>
                <w:b/>
                <w:sz w:val="21"/>
              </w:rPr>
              <w:t>文档版本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sz w:val="21"/>
              </w:rPr>
              <w:t>v1.0</w:t>
            </w:r>
          </w:p>
        </w:tc>
      </w:tr>
      <w:tr>
        <w:tc>
          <w:tcPr>
            <w:tcW w:type="dxa" w:w="4873"/>
            <w:shd w:val="clear" w:color="auto" w:fill="DEEAF6"/>
          </w:tcPr>
          <w:p>
            <w:r>
              <w:rPr>
                <w:rFonts w:ascii="Calibri" w:hAnsi="Calibri" w:eastAsia="宋体"/>
                <w:b/>
                <w:sz w:val="21"/>
              </w:rPr>
              <w:t>更新日期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sz w:val="21"/>
              </w:rPr>
              <w:t>2026-10-08</w:t>
            </w:r>
          </w:p>
        </w:tc>
      </w:tr>
      <w:tr>
        <w:tc>
          <w:tcPr>
            <w:tcW w:type="dxa" w:w="4873"/>
            <w:shd w:val="clear" w:color="auto" w:fill="DEEAF6"/>
          </w:tcPr>
          <w:p>
            <w:r>
              <w:rPr>
                <w:rFonts w:ascii="Calibri" w:hAnsi="Calibri" w:eastAsia="宋体"/>
                <w:b/>
                <w:sz w:val="21"/>
              </w:rPr>
              <w:t>第一部分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sz w:val="21"/>
              </w:rPr>
              <w:t>总体设计（架构 / 模块 / 流程 / 接口概要）</w:t>
            </w:r>
          </w:p>
        </w:tc>
      </w:tr>
      <w:tr>
        <w:tc>
          <w:tcPr>
            <w:tcW w:type="dxa" w:w="4873"/>
            <w:shd w:val="clear" w:color="auto" w:fill="DEEAF6"/>
          </w:tcPr>
          <w:p>
            <w:r>
              <w:rPr>
                <w:rFonts w:ascii="Calibri" w:hAnsi="Calibri" w:eastAsia="宋体"/>
                <w:b/>
                <w:sz w:val="21"/>
              </w:rPr>
              <w:t>第二部分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sz w:val="21"/>
              </w:rPr>
              <w:t>数据库设计 · 精简版（模型 / 枚举 / 表结构 / 业务规则）</w:t>
            </w:r>
          </w:p>
        </w:tc>
      </w:tr>
      <w:tr>
        <w:tc>
          <w:tcPr>
            <w:tcW w:type="dxa" w:w="4873"/>
            <w:shd w:val="clear" w:color="auto" w:fill="DEEAF6"/>
          </w:tcPr>
          <w:p>
            <w:r>
              <w:rPr>
                <w:rFonts w:ascii="Calibri" w:hAnsi="Calibri" w:eastAsia="宋体"/>
                <w:b/>
                <w:sz w:val="21"/>
              </w:rPr>
              <w:t>源文档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sz w:val="21"/>
              </w:rPr>
              <w:t>docs/02-总体设计.md · docs/01-数据库设计.md</w:t>
            </w:r>
          </w:p>
        </w:tc>
      </w:tr>
      <w:tr>
        <w:tc>
          <w:tcPr>
            <w:tcW w:type="dxa" w:w="4873"/>
            <w:shd w:val="clear" w:color="auto" w:fill="DEEAF6"/>
          </w:tcPr>
          <w:p>
            <w:r>
              <w:rPr>
                <w:rFonts w:ascii="Calibri" w:hAnsi="Calibri" w:eastAsia="宋体"/>
                <w:b/>
                <w:sz w:val="21"/>
              </w:rPr>
              <w:t>文档状态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宋体"/>
                <w:sz w:val="21"/>
              </w:rPr>
              <w:t>初稿 · 待评审</w:t>
            </w:r>
          </w:p>
        </w:tc>
      </w:tr>
    </w:tbl>
    <w:p>
      <w:r>
        <w:br w:type="page"/>
      </w:r>
    </w:p>
    <w:p>
      <w:pPr>
        <w:pStyle w:val="Heading1"/>
      </w:pPr>
      <w:r>
        <w:t>目 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（请在 Word 中右键此处 → 更新域，或全选后按 F9 生成目录）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t>第一部分 总体设计</w:t>
      </w: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 xml:space="preserve">本文档为系统的概要设计（总体设计），覆盖系统目标、总体架构、功能模块、关键流程、接口概要与非功能设计。数据模型（表结构、约束、索引、状态机等）在 </w:t>
      </w:r>
      <w:r>
        <w:rPr>
          <w:rFonts w:ascii="Calibri" w:hAnsi="Calibri" w:eastAsia="宋体"/>
          <w:b/>
          <w:i/>
          <w:sz w:val="20"/>
        </w:rPr>
        <w:t>docs/01-数据库设计.md</w:t>
      </w:r>
      <w:r>
        <w:rPr>
          <w:rFonts w:ascii="Calibri" w:hAnsi="Calibri" w:eastAsia="宋体"/>
          <w:i/>
          <w:sz w:val="20"/>
        </w:rPr>
        <w:t xml:space="preserve"> 中详细展开，本文档只做摘要引用，不重复。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文档版本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v1.0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更新日期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2026-10-08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设计依据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web/</w:t>
            </w:r>
            <w:r>
              <w:rPr>
                <w:rFonts w:ascii="Calibri" w:hAnsi="Calibri" w:eastAsia="宋体"/>
                <w:sz w:val="18"/>
              </w:rPr>
              <w:t xml:space="preserve"> 前端原型（第一阶段·静态演示版 v0.2，12 个管理页面）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配套文档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《01-数据库设计》（v1.0）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文档状态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初稿 · 待评审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Calibri" w:hAnsi="Calibri" w:eastAsia="宋体"/>
        </w:rPr>
        <w:t>1. 引言</w:t>
      </w:r>
    </w:p>
    <w:p>
      <w:pPr>
        <w:pStyle w:val="Heading3"/>
      </w:pPr>
      <w:r>
        <w:rPr>
          <w:rFonts w:ascii="Calibri" w:hAnsi="Calibri" w:eastAsia="宋体"/>
        </w:rPr>
        <w:t>1.1 编写目的</w:t>
      </w:r>
    </w:p>
    <w:p>
      <w:pPr>
        <w:spacing w:after="40"/>
        <w:ind w:left="340"/>
      </w:pPr>
      <w:r>
        <w:rPr>
          <w:rFonts w:ascii="Calibri" w:hAnsi="Calibri" w:eastAsia="宋体"/>
        </w:rPr>
        <w:t>• 描述「启航编程管理系统」从静态原型演进到可上线产品的</w:t>
      </w:r>
      <w:r>
        <w:rPr>
          <w:rFonts w:ascii="Calibri" w:hAnsi="Calibri" w:eastAsia="宋体"/>
          <w:b/>
        </w:rPr>
        <w:t>总体技术方案</w:t>
      </w:r>
      <w:r>
        <w:rPr>
          <w:rFonts w:ascii="Calibri" w:hAnsi="Calibri" w:eastAsia="宋体"/>
        </w:rPr>
        <w:t>；</w:t>
      </w:r>
    </w:p>
    <w:p>
      <w:pPr>
        <w:spacing w:after="40"/>
        <w:ind w:left="340"/>
      </w:pPr>
      <w:r>
        <w:rPr>
          <w:rFonts w:ascii="Calibri" w:hAnsi="Calibri" w:eastAsia="宋体"/>
        </w:rPr>
        <w:t>• 明确系统分层、模块边界、技术选型与部署形态，作为后端开发、前端改造与测试的统一依据；</w:t>
      </w:r>
    </w:p>
    <w:p>
      <w:pPr>
        <w:spacing w:after="40"/>
        <w:ind w:left="340"/>
      </w:pPr>
      <w:r>
        <w:rPr>
          <w:rFonts w:ascii="Calibri" w:hAnsi="Calibri" w:eastAsia="宋体"/>
        </w:rPr>
        <w:t>• 与《01-数据库设计》配套阅读：本文档回答「系统怎么组织」，数据库文档回答「数据怎么存」。</w:t>
      </w:r>
    </w:p>
    <w:p>
      <w:pPr>
        <w:pStyle w:val="Heading3"/>
      </w:pPr>
      <w:r>
        <w:rPr>
          <w:rFonts w:ascii="Calibri" w:hAnsi="Calibri" w:eastAsia="宋体"/>
        </w:rPr>
        <w:t>1.2 项目背景与现状</w:t>
      </w:r>
    </w:p>
    <w:p>
      <w:pPr>
        <w:spacing w:after="80"/>
      </w:pPr>
      <w:r>
        <w:rPr>
          <w:rFonts w:ascii="Calibri" w:hAnsi="Calibri" w:eastAsia="宋体"/>
        </w:rPr>
        <w:t>系统面向中小型编程培训机构，覆盖学员、课程、班级排课、教师、缴费与统计等核心管理场景。</w:t>
      </w:r>
    </w:p>
    <w:p>
      <w:pPr>
        <w:spacing w:after="80"/>
      </w:pPr>
      <w:r>
        <w:rPr>
          <w:rFonts w:ascii="Calibri" w:hAnsi="Calibri" w:eastAsia="宋体"/>
        </w:rPr>
        <w:t>当前已完成</w:t>
      </w:r>
      <w:r>
        <w:rPr>
          <w:rFonts w:ascii="Calibri" w:hAnsi="Calibri" w:eastAsia="宋体"/>
          <w:b/>
        </w:rPr>
        <w:t>第一阶段</w:t>
      </w:r>
      <w:r>
        <w:rPr>
          <w:rFonts w:ascii="Calibri" w:hAnsi="Calibri" w:eastAsia="宋体"/>
        </w:rPr>
        <w:t>：纯静态前端原型（</w:t>
      </w:r>
      <w:r>
        <w:rPr>
          <w:rFonts w:ascii="Consolas" w:hAnsi="Consolas" w:eastAsia="微软雅黑"/>
          <w:b w:val="0"/>
          <w:i w:val="0"/>
          <w:sz w:val="18"/>
        </w:rPr>
        <w:t>web/</w:t>
      </w:r>
      <w:r>
        <w:rPr>
          <w:rFonts w:ascii="Calibri" w:hAnsi="Calibri" w:eastAsia="宋体"/>
        </w:rPr>
        <w:t xml:space="preserve">，HTML + CSS + 原生 JavaScript，零依赖），12 个管理页面全部可操作，数据硬编码于 </w:t>
      </w:r>
      <w:r>
        <w:rPr>
          <w:rFonts w:ascii="Consolas" w:hAnsi="Consolas" w:eastAsia="微软雅黑"/>
          <w:b w:val="0"/>
          <w:i w:val="0"/>
          <w:sz w:val="18"/>
        </w:rPr>
        <w:t>web/js/data.js</w:t>
      </w:r>
      <w:r>
        <w:rPr>
          <w:rFonts w:ascii="Calibri" w:hAnsi="Calibri" w:eastAsia="宋体"/>
        </w:rPr>
        <w:t xml:space="preserve"> 并经 localStorage 持久化，登录、权限、业务校验（删除保护、级联删除等）均已以演示形态实现。原型验证了信息架构与业务规则，但存在</w:t>
      </w:r>
      <w:r>
        <w:rPr>
          <w:rFonts w:ascii="Calibri" w:hAnsi="Calibri" w:eastAsia="宋体"/>
          <w:b/>
        </w:rPr>
        <w:t>数据仅存于浏览器、密码明文、无法多人协作</w:t>
      </w:r>
      <w:r>
        <w:rPr>
          <w:rFonts w:ascii="Calibri" w:hAnsi="Calibri" w:eastAsia="宋体"/>
        </w:rPr>
        <w:t>等先天局限，需进入第二阶段：接入真实后端。</w:t>
      </w:r>
    </w:p>
    <w:p>
      <w:pPr>
        <w:pStyle w:val="Heading3"/>
      </w:pPr>
      <w:r>
        <w:rPr>
          <w:rFonts w:ascii="Calibri" w:hAnsi="Calibri" w:eastAsia="宋体"/>
        </w:rPr>
        <w:t>1.3 读者对象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角色</w:t>
            </w:r>
          </w:p>
        </w:tc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关注章节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后端开发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第 3、5、6、7、9 章 + 《01-数据库设计》全文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前端开发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第 4、6 章（接口契约）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测试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第 4、5 章（模块职责、业务流程）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项目管理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第 2、10、11 章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1.4 参考文档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</w:t>
      </w:r>
      <w:r>
        <w:rPr>
          <w:rFonts w:ascii="Consolas" w:hAnsi="Consolas" w:eastAsia="微软雅黑"/>
          <w:b w:val="0"/>
          <w:i w:val="0"/>
          <w:sz w:val="18"/>
        </w:rPr>
        <w:t>README.md</w:t>
      </w:r>
      <w:r>
        <w:rPr>
          <w:rFonts w:ascii="Calibri" w:hAnsi="Calibri" w:eastAsia="宋体"/>
        </w:rPr>
        <w:t xml:space="preserve"> —— 项目说明与规划技术栈；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</w:t>
      </w:r>
      <w:r>
        <w:rPr>
          <w:rFonts w:ascii="Consolas" w:hAnsi="Consolas" w:eastAsia="微软雅黑"/>
          <w:b w:val="0"/>
          <w:i w:val="0"/>
          <w:sz w:val="18"/>
        </w:rPr>
        <w:t>docs/01-数据库设计.md</w:t>
      </w:r>
      <w:r>
        <w:rPr>
          <w:rFonts w:ascii="Calibri" w:hAnsi="Calibri" w:eastAsia="宋体"/>
        </w:rPr>
        <w:t xml:space="preserve"> —— 数据模型详细设计（9 张表、枚举、约束、状态机）；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</w:t>
      </w:r>
      <w:r>
        <w:rPr>
          <w:rFonts w:ascii="Consolas" w:hAnsi="Consolas" w:eastAsia="微软雅黑"/>
          <w:b w:val="0"/>
          <w:i w:val="0"/>
          <w:sz w:val="18"/>
        </w:rPr>
        <w:t>web/</w:t>
      </w:r>
      <w:r>
        <w:rPr>
          <w:rFonts w:ascii="Calibri" w:hAnsi="Calibri" w:eastAsia="宋体"/>
        </w:rPr>
        <w:t xml:space="preserve"> —— 前端原型源码（业务规则的最终事实来源）。</w:t>
      </w:r>
    </w:p>
    <w:p>
      <w:pPr>
        <w:pStyle w:val="Heading2"/>
      </w:pPr>
      <w:r>
        <w:rPr>
          <w:rFonts w:ascii="Calibri" w:hAnsi="Calibri" w:eastAsia="宋体"/>
        </w:rPr>
        <w:t>2. 系统目标与约束</w:t>
      </w:r>
    </w:p>
    <w:p>
      <w:pPr>
        <w:pStyle w:val="Heading3"/>
      </w:pPr>
      <w:r>
        <w:rPr>
          <w:rFonts w:ascii="Calibri" w:hAnsi="Calibri" w:eastAsia="宋体"/>
        </w:rPr>
        <w:t>2.1 系统定位</w:t>
      </w:r>
    </w:p>
    <w:p>
      <w:pPr>
        <w:spacing w:after="80"/>
      </w:pPr>
      <w:r>
        <w:rPr>
          <w:rFonts w:ascii="Calibri" w:hAnsi="Calibri" w:eastAsia="宋体"/>
        </w:rPr>
        <w:t>面向</w:t>
      </w:r>
      <w:r>
        <w:rPr>
          <w:rFonts w:ascii="Calibri" w:hAnsi="Calibri" w:eastAsia="宋体"/>
          <w:b/>
        </w:rPr>
        <w:t>单一中小型编程培训机构</w:t>
      </w:r>
      <w:r>
        <w:rPr>
          <w:rFonts w:ascii="Calibri" w:hAnsi="Calibri" w:eastAsia="宋体"/>
        </w:rPr>
        <w:t>（单校区、单法人）的一站式内部管理系统：管理端用户为机构 staff（管理员、教务、财务、前台、教师），不直接面向学员/家长提供在线服务（家长端为远期演进）。</w:t>
      </w:r>
    </w:p>
    <w:p>
      <w:pPr>
        <w:pStyle w:val="Heading3"/>
      </w:pPr>
      <w:r>
        <w:rPr>
          <w:rFonts w:ascii="Calibri" w:hAnsi="Calibri" w:eastAsia="宋体"/>
        </w:rPr>
        <w:t>2.2 建设目标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阶段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目标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一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静态原型：12 页面全流程演示，验证信息架构与业务规则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 已完成（v0.2）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二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后端服务化：FastAPI + MySQL 落地，原型前端改为调用真实 API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🔜 本设计的目标阶段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三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前端工程化：迁移至 Vue 3 + TypeScript + Element Plus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规划中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四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部署上线：Docker Compose 一键部署 + 日常备份运维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规划中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2.3 设计约束与假设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1. </w:t>
      </w:r>
      <w:r>
        <w:rPr>
          <w:rFonts w:ascii="Calibri" w:hAnsi="Calibri" w:eastAsia="宋体"/>
          <w:b/>
        </w:rPr>
        <w:t>单机构单校区</w:t>
      </w:r>
      <w:r>
        <w:rPr>
          <w:rFonts w:ascii="Calibri" w:hAnsi="Calibri" w:eastAsia="宋体"/>
        </w:rPr>
        <w:t>：无多租户需求（SaaS 化为远期演进，见《01-数据库设计》11.9）；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2. </w:t>
      </w:r>
      <w:r>
        <w:rPr>
          <w:rFonts w:ascii="Calibri" w:hAnsi="Calibri" w:eastAsia="宋体"/>
          <w:b/>
        </w:rPr>
        <w:t>小数据量、轻并发</w:t>
      </w:r>
      <w:r>
        <w:rPr>
          <w:rFonts w:ascii="Calibri" w:hAnsi="Calibri" w:eastAsia="宋体"/>
        </w:rPr>
        <w:t>：学员/缴费记录预估在万级，管理端同时在线 ≤ 20 人，无需分库分表与复杂缓存架构；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3. </w:t>
      </w:r>
      <w:r>
        <w:rPr>
          <w:rFonts w:ascii="Calibri" w:hAnsi="Calibri" w:eastAsia="宋体"/>
          <w:b/>
        </w:rPr>
        <w:t>单班制</w:t>
      </w:r>
      <w:r>
        <w:rPr>
          <w:rFonts w:ascii="Calibri" w:hAnsi="Calibri" w:eastAsia="宋体"/>
        </w:rPr>
        <w:t>：学员同一时间归属一个班级（原型行为），多班续报通过演进方案支持；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4. </w:t>
      </w:r>
      <w:r>
        <w:rPr>
          <w:rFonts w:ascii="Calibri" w:hAnsi="Calibri" w:eastAsia="宋体"/>
          <w:b/>
        </w:rPr>
        <w:t>资金数据敏感</w:t>
      </w:r>
      <w:r>
        <w:rPr>
          <w:rFonts w:ascii="Calibri" w:hAnsi="Calibri" w:eastAsia="宋体"/>
        </w:rPr>
        <w:t>：缴费记录需可追溯，采用软删除 + 备份策略；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5. </w:t>
      </w:r>
      <w:r>
        <w:rPr>
          <w:rFonts w:ascii="Calibri" w:hAnsi="Calibri" w:eastAsia="宋体"/>
          <w:b/>
        </w:rPr>
        <w:t>中文环境</w:t>
      </w:r>
      <w:r>
        <w:rPr>
          <w:rFonts w:ascii="Calibri" w:hAnsi="Calibri" w:eastAsia="宋体"/>
        </w:rPr>
        <w:t xml:space="preserve">：全中文界面与枚举值，时区固定 </w:t>
      </w:r>
      <w:r>
        <w:rPr>
          <w:rFonts w:ascii="Consolas" w:hAnsi="Consolas" w:eastAsia="微软雅黑"/>
          <w:b w:val="0"/>
          <w:i w:val="0"/>
          <w:sz w:val="18"/>
        </w:rPr>
        <w:t>+08:00</w:t>
      </w:r>
      <w:r>
        <w:rPr>
          <w:rFonts w:ascii="Calibri" w:hAnsi="Calibri" w:eastAsia="宋体"/>
        </w:rPr>
        <w:t>。</w:t>
      </w:r>
    </w:p>
    <w:p>
      <w:pPr>
        <w:pStyle w:val="Heading2"/>
      </w:pPr>
      <w:r>
        <w:rPr>
          <w:rFonts w:ascii="Calibri" w:hAnsi="Calibri" w:eastAsia="宋体"/>
        </w:rPr>
        <w:t>3. 总体架构设计</w:t>
      </w:r>
    </w:p>
    <w:p>
      <w:pPr>
        <w:pStyle w:val="Heading3"/>
      </w:pPr>
      <w:r>
        <w:rPr>
          <w:rFonts w:ascii="Calibri" w:hAnsi="Calibri" w:eastAsia="宋体"/>
        </w:rPr>
        <w:t>3.1 架构风格</w:t>
      </w:r>
    </w:p>
    <w:p>
      <w:pPr>
        <w:spacing w:after="80"/>
      </w:pPr>
      <w:r>
        <w:rPr>
          <w:rFonts w:ascii="Calibri" w:hAnsi="Calibri" w:eastAsia="宋体"/>
        </w:rPr>
        <w:t>采用</w:t>
      </w:r>
      <w:r>
        <w:rPr>
          <w:rFonts w:ascii="Calibri" w:hAnsi="Calibri" w:eastAsia="宋体"/>
          <w:b/>
        </w:rPr>
        <w:t>前后端分离 + RESTful API</w:t>
      </w:r>
      <w:r>
        <w:rPr>
          <w:rFonts w:ascii="Calibri" w:hAnsi="Calibri" w:eastAsia="宋体"/>
        </w:rPr>
        <w:t xml:space="preserve"> 架构：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浏览器（管理端 SPA / 阶段二的静态页面）            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└────────────────────┬────────────────────────────────┘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         │ HTTPS · JSON · JWT Bearer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┌────────────────────▼────────────────────────────────┐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Nginx（静态资源 + 反向代理 + TLS）                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└────────────────────┬────────────────────────────────┘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┌────────────────────▼────────────────────────────────┐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FastAPI 应用（uvicorn 多进程）                    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┌─────────┬─────────┬─────────┬──────────────────┐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│ API 路由 │ 服务层   │ 数据仓储  │ 公共组件         │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│ (api)   │(services)│(models) │(core: 认证/配置/日志)│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└─────────┴─────────┴─────────┴──────────────────┘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└───────┬─────────────────────────────────┬───────────┘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│ SQLAlchemy 2.0 (异步)           │ Redis 7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┌───────▼───────────────┐   ┌─────────────▼───────────┐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MySQL 8.0            │   │ 缓存：配置/会话黑名单   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training_platform 库  │   │（阶段二可选，先单机运行）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9 张业务表（InnoDB）  │   └─────────────────────────┘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└───────────────────────┘</w:t>
      </w:r>
    </w:p>
    <w:p>
      <w:pPr>
        <w:pStyle w:val="Heading3"/>
      </w:pPr>
      <w:r>
        <w:rPr>
          <w:rFonts w:ascii="Calibri" w:hAnsi="Calibri" w:eastAsia="宋体"/>
        </w:rPr>
        <w:t>3.2 逻辑分层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层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职责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关键约定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接入层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Nginx 托管前端静态资源、反向代理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/api</w:t>
            </w:r>
            <w:r>
              <w:rPr>
                <w:rFonts w:ascii="Calibri" w:hAnsi="Calibri" w:eastAsia="宋体"/>
                <w:sz w:val="18"/>
              </w:rPr>
              <w:t>、TLS 终止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前后端同域部署，避免 CORS 复杂化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API 层（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app/api</w:t>
            </w:r>
            <w:r>
              <w:rPr>
                <w:rFonts w:ascii="Calibri" w:hAnsi="Calibri" w:eastAsia="宋体"/>
                <w:sz w:val="18"/>
              </w:rPr>
              <w:t>）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参数校验（Pydantic）、认证鉴权、调用服务层、组装响应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不写业务逻辑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服务层（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app/services</w:t>
            </w:r>
            <w:r>
              <w:rPr>
                <w:rFonts w:ascii="Calibri" w:hAnsi="Calibri" w:eastAsia="宋体"/>
                <w:sz w:val="18"/>
              </w:rPr>
              <w:t>）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业务规则：删除保护、状态流转、编号生成、统计口径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事务边界在服务层方法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数据层（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app/models</w:t>
            </w:r>
            <w:r>
              <w:rPr>
                <w:rFonts w:ascii="Calibri" w:hAnsi="Calibri" w:eastAsia="宋体"/>
                <w:sz w:val="18"/>
              </w:rPr>
              <w:t>）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SQLAlchemy ORM 模型 + Alembic 迁移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软删除过滤器统一注入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存储层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MySQL 8.0（主存储）、Redis 7（配置缓存、令牌黑名单，可选）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表结构见《01-数据库设计》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3.3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领域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选型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版本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后端语言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Python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3.12+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与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pyproject.toml</w:t>
            </w:r>
            <w:r>
              <w:rPr>
                <w:rFonts w:ascii="Calibri" w:hAnsi="Calibri" w:eastAsia="宋体"/>
                <w:sz w:val="18"/>
              </w:rPr>
              <w:t xml:space="preserve"> 一致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Web 框架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FastAPI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0.11x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自动 OpenAPI 文档、Pydantic 校验、异步支持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ORM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SQLAlchemy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2.0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异步引擎 + 声明式模型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迁移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Alembic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1.x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版本化表结构演进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数据库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MySQL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8.0+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InnoDB / utf8mb4，详见《01-数据库设计》第 2 章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缓存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Redis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阶段二可选（配置缓存、登出令牌黑名单）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认证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JWT（PyJWT）+ bcrypt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无状态令牌，详见 5.1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包管理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uv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锁定依赖、快速安装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前端（目标态）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Vue 3 + TypeScript + Element Plus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阶段三迁移；阶段二沿用原型页面改造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部署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Docker Compose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nginx + api + mysql (+ redis) 一键编排</w:t>
            </w:r>
          </w:p>
        </w:tc>
      </w:tr>
    </w:tbl>
    <w:p>
      <w:pPr>
        <w:spacing w:after="80" w:before="0"/>
      </w:pP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>阶段二的务实策略：</w:t>
      </w:r>
      <w:r>
        <w:rPr>
          <w:rFonts w:ascii="Calibri" w:hAnsi="Calibri" w:eastAsia="宋体"/>
          <w:b/>
          <w:i/>
          <w:sz w:val="20"/>
        </w:rPr>
        <w:t>保留现有静态页面</w:t>
      </w:r>
      <w:r>
        <w:rPr>
          <w:rFonts w:ascii="Calibri" w:hAnsi="Calibri" w:eastAsia="宋体"/>
          <w:i/>
          <w:sz w:val="20"/>
        </w:rPr>
        <w:t xml:space="preserve">，仅将 </w:t>
      </w:r>
      <w:r>
        <w:rPr>
          <w:rFonts w:ascii="Consolas" w:hAnsi="Consolas" w:eastAsia="微软雅黑"/>
          <w:b w:val="0"/>
          <w:i/>
          <w:sz w:val="18"/>
        </w:rPr>
        <w:t>web/js/common.js</w:t>
      </w:r>
      <w:r>
        <w:rPr>
          <w:rFonts w:ascii="Calibri" w:hAnsi="Calibri" w:eastAsia="宋体"/>
          <w:i/>
          <w:sz w:val="20"/>
        </w:rPr>
        <w:t xml:space="preserve"> 中的 localStorage 数据访问替换为 fetch 调用真实 API，先跑通闭环，再启动前端工程化。</w:t>
      </w:r>
    </w:p>
    <w:p>
      <w:pPr>
        <w:pStyle w:val="Heading3"/>
      </w:pPr>
      <w:r>
        <w:rPr>
          <w:rFonts w:ascii="Calibri" w:hAnsi="Calibri" w:eastAsia="宋体"/>
        </w:rPr>
        <w:t>3.4 部署架构</w:t>
      </w:r>
    </w:p>
    <w:p>
      <w:pPr>
        <w:spacing w:after="80"/>
      </w:pPr>
      <w:r>
        <w:rPr>
          <w:rFonts w:ascii="Calibri" w:hAnsi="Calibri" w:eastAsia="宋体"/>
        </w:rPr>
        <w:t>单机 Docker Compose 部署（机构内网或轻量云主机）：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docker-compose.yml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├── nginx:80/443        # 静态资源 + 反向代理 /api → api:8000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├── api (uvicorn)       # FastAPI，挂载源码或镜像内置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├── mysql:8.0           # 数据卷持久化，每日 mysqldump 备份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└── redis:7 (可选)      # 配置缓存 / 令牌黑名单</w:t>
      </w:r>
    </w:p>
    <w:p>
      <w:pPr>
        <w:spacing w:after="80"/>
      </w:pPr>
      <w:r>
        <w:rPr>
          <w:rFonts w:ascii="Calibri" w:hAnsi="Calibri" w:eastAsia="宋体"/>
        </w:rPr>
        <w:t xml:space="preserve">环境配置（数据库连接、JWT 密钥等）通过 </w:t>
      </w:r>
      <w:r>
        <w:rPr>
          <w:rFonts w:ascii="Consolas" w:hAnsi="Consolas" w:eastAsia="微软雅黑"/>
          <w:b w:val="0"/>
          <w:i w:val="0"/>
          <w:sz w:val="18"/>
        </w:rPr>
        <w:t>.env</w:t>
      </w:r>
      <w:r>
        <w:rPr>
          <w:rFonts w:ascii="Calibri" w:hAnsi="Calibri" w:eastAsia="宋体"/>
        </w:rPr>
        <w:t xml:space="preserve"> 注入，不进代码库。</w:t>
      </w:r>
    </w:p>
    <w:p>
      <w:pPr>
        <w:pStyle w:val="Heading2"/>
      </w:pPr>
      <w:r>
        <w:rPr>
          <w:rFonts w:ascii="Calibri" w:hAnsi="Calibri" w:eastAsia="宋体"/>
        </w:rPr>
        <w:t>4. 功能模块设计</w:t>
      </w:r>
    </w:p>
    <w:p>
      <w:pPr>
        <w:pStyle w:val="Heading3"/>
      </w:pPr>
      <w:r>
        <w:rPr>
          <w:rFonts w:ascii="Calibri" w:hAnsi="Calibri" w:eastAsia="宋体"/>
        </w:rPr>
        <w:t>4.1 模块总览（12 模块）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#</w:t>
            </w:r>
          </w:p>
        </w:tc>
        <w:tc>
          <w:tcPr>
            <w:tcW w:type="dxa" w:w="1624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模块</w:t>
            </w:r>
          </w:p>
        </w:tc>
        <w:tc>
          <w:tcPr>
            <w:tcW w:type="dxa" w:w="1624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页面</w:t>
            </w:r>
          </w:p>
        </w:tc>
        <w:tc>
          <w:tcPr>
            <w:tcW w:type="dxa" w:w="1624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主要功能</w:t>
            </w:r>
          </w:p>
        </w:tc>
        <w:tc>
          <w:tcPr>
            <w:tcW w:type="dxa" w:w="1624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涉及实体</w:t>
            </w:r>
          </w:p>
        </w:tc>
        <w:tc>
          <w:tcPr>
            <w:tcW w:type="dxa" w:w="1624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权限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登录认证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login.html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账号密码登录、禁用账号拦截、会话保持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users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公开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工作台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dashboard.html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4 统计卡片、班级报名热度、近期开班、最近缴费、快捷入口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跨表聚合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全角色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用户管理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users.html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账号增删改、角色分配、启用/禁用、重置密码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users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仅超级管理员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教师管理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teachers.html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教师档案 CRUD、科目/状态筛选、在职/离职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teachers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全角色（写操作限管理员）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课程管理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courses.html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课程 CRUD、分类/难度、在售/停售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courses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同上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班级管理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classes.html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排班（课程×教师）、报名进度、状态流转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classes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同上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学员管理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students.html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报名（须归属未结课班级）、转班、删除级联缴费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students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同上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缴费管理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payments.html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登记、确认到账、作废、三卡片统计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payments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财务/管理员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新闻中心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news.html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发布、置顶、草稿、阅读计数、详情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news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全角色（发布限管理员/教务）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10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课件资源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resources.html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上传、分类、下载计数、删除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resources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全角色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11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个人信息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profile.html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资料维护、修改密码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users（当前会话）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全角色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12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系统设置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settings.html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机构信息、业务开关、新学员默认状态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sys_configs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仅超级管理员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4.2 模块职责要点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</w:t>
      </w:r>
      <w:r>
        <w:rPr>
          <w:rFonts w:ascii="Calibri" w:hAnsi="Calibri" w:eastAsia="宋体"/>
          <w:b/>
        </w:rPr>
        <w:t>登录认证</w:t>
      </w:r>
      <w:r>
        <w:rPr>
          <w:rFonts w:ascii="Calibri" w:hAnsi="Calibri" w:eastAsia="宋体"/>
        </w:rPr>
        <w:t>：JWT 签发与校验；禁用账号在登录时与服务层双重拦截（原型已有此规则）；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</w:t>
      </w:r>
      <w:r>
        <w:rPr>
          <w:rFonts w:ascii="Calibri" w:hAnsi="Calibri" w:eastAsia="宋体"/>
          <w:b/>
        </w:rPr>
        <w:t>工作台</w:t>
      </w:r>
      <w:r>
        <w:rPr>
          <w:rFonts w:ascii="Calibri" w:hAnsi="Calibri" w:eastAsia="宋体"/>
        </w:rPr>
        <w:t>：纯只读聚合，无独立实体；统计口径固定为「收入仅计已支付」「在读学员仅计在读状态」，与《01-数据库设计》第 8 章一致；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</w:t>
      </w:r>
      <w:r>
        <w:rPr>
          <w:rFonts w:ascii="Calibri" w:hAnsi="Calibri" w:eastAsia="宋体"/>
          <w:b/>
        </w:rPr>
        <w:t>缴费管理</w:t>
      </w:r>
      <w:r>
        <w:rPr>
          <w:rFonts w:ascii="Calibri" w:hAnsi="Calibri" w:eastAsia="宋体"/>
        </w:rPr>
        <w:t>：核心资金模块。状态机（待确认→已支付→已退款/已作废）在服务层强制流转校验，删除学员时级联软删其缴费记录；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</w:t>
      </w:r>
      <w:r>
        <w:rPr>
          <w:rFonts w:ascii="Calibri" w:hAnsi="Calibri" w:eastAsia="宋体"/>
          <w:b/>
        </w:rPr>
        <w:t>系统设置</w:t>
      </w:r>
      <w:r>
        <w:rPr>
          <w:rFonts w:ascii="Calibri" w:hAnsi="Calibri" w:eastAsia="宋体"/>
        </w:rPr>
        <w:t>：</w:t>
      </w:r>
      <w:r>
        <w:rPr>
          <w:rFonts w:ascii="Consolas" w:hAnsi="Consolas" w:eastAsia="微软雅黑"/>
          <w:b w:val="0"/>
          <w:i w:val="0"/>
          <w:sz w:val="18"/>
        </w:rPr>
        <w:t>org.*</w:t>
      </w:r>
      <w:r>
        <w:rPr>
          <w:rFonts w:ascii="Calibri" w:hAnsi="Calibri" w:eastAsia="宋体"/>
        </w:rPr>
        <w:t xml:space="preserve"> / </w:t>
      </w:r>
      <w:r>
        <w:rPr>
          <w:rFonts w:ascii="Consolas" w:hAnsi="Consolas" w:eastAsia="微软雅黑"/>
          <w:b w:val="0"/>
          <w:i w:val="0"/>
          <w:sz w:val="18"/>
        </w:rPr>
        <w:t>settings.*</w:t>
      </w:r>
      <w:r>
        <w:rPr>
          <w:rFonts w:ascii="Calibri" w:hAnsi="Calibri" w:eastAsia="宋体"/>
        </w:rPr>
        <w:t xml:space="preserve"> 键值配置，修改即生效（进程缓存 + 主动失效）。「重置演示数据」为原型专属功能，后端不实现。</w:t>
      </w:r>
    </w:p>
    <w:p>
      <w:pPr>
        <w:pStyle w:val="Heading3"/>
      </w:pPr>
      <w:r>
        <w:rPr>
          <w:rFonts w:ascii="Calibri" w:hAnsi="Calibri" w:eastAsia="宋体"/>
        </w:rPr>
        <w:t>4.3 角色权限矩阵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模块</w:t>
            </w:r>
          </w:p>
        </w:tc>
        <w:tc>
          <w:tcPr>
            <w:tcW w:type="dxa" w:w="1624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超级管理员</w:t>
            </w:r>
          </w:p>
        </w:tc>
        <w:tc>
          <w:tcPr>
            <w:tcW w:type="dxa" w:w="1624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教务管理员</w:t>
            </w:r>
          </w:p>
        </w:tc>
        <w:tc>
          <w:tcPr>
            <w:tcW w:type="dxa" w:w="1624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财务专员</w:t>
            </w:r>
          </w:p>
        </w:tc>
        <w:tc>
          <w:tcPr>
            <w:tcW w:type="dxa" w:w="1624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前台接待</w:t>
            </w:r>
          </w:p>
        </w:tc>
        <w:tc>
          <w:tcPr>
            <w:tcW w:type="dxa" w:w="1624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教师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工作台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教师管理（写）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❌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❌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❌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课程/班级管理（写）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❌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只读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只读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学员管理（写）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❌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✅（报名）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只读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缴费管理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只读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只读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❌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新闻（写）/ 资源（写）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❌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只读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✅（上传课件）</w:t>
            </w:r>
          </w:p>
        </w:tc>
      </w:tr>
      <w:tr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用户管理 / 系统设置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✅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❌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❌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❌</w:t>
            </w:r>
          </w:p>
        </w:tc>
        <w:tc>
          <w:tcPr>
            <w:tcW w:type="dxa" w:w="1624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❌</w:t>
            </w:r>
          </w:p>
        </w:tc>
      </w:tr>
    </w:tbl>
    <w:p>
      <w:pPr>
        <w:spacing w:after="80" w:before="0"/>
      </w:pP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>权限在</w:t>
      </w:r>
      <w:r>
        <w:rPr>
          <w:rFonts w:ascii="Calibri" w:hAnsi="Calibri" w:eastAsia="宋体"/>
          <w:b/>
          <w:i/>
          <w:sz w:val="20"/>
        </w:rPr>
        <w:t>接口层</w:t>
      </w:r>
      <w:r>
        <w:rPr>
          <w:rFonts w:ascii="Calibri" w:hAnsi="Calibri" w:eastAsia="宋体"/>
          <w:i/>
          <w:sz w:val="20"/>
        </w:rPr>
        <w:t>统一由依赖注入（</w:t>
      </w:r>
      <w:r>
        <w:rPr>
          <w:rFonts w:ascii="Consolas" w:hAnsi="Consolas" w:eastAsia="微软雅黑"/>
          <w:b w:val="0"/>
          <w:i/>
          <w:sz w:val="18"/>
        </w:rPr>
        <w:t>require_role</w:t>
      </w:r>
      <w:r>
        <w:rPr>
          <w:rFonts w:ascii="Calibri" w:hAnsi="Calibri" w:eastAsia="宋体"/>
          <w:i/>
          <w:sz w:val="20"/>
        </w:rPr>
        <w:t xml:space="preserve">）校验，前端仅做入口隐藏（与原型侧边栏过滤逻辑一致），不作为安全边界。演示账号见 </w:t>
      </w:r>
      <w:r>
        <w:rPr>
          <w:rFonts w:ascii="Consolas" w:hAnsi="Consolas" w:eastAsia="微软雅黑"/>
          <w:b w:val="0"/>
          <w:i/>
          <w:sz w:val="18"/>
        </w:rPr>
        <w:t>README.md</w:t>
      </w:r>
      <w:r>
        <w:rPr>
          <w:rFonts w:ascii="Calibri" w:hAnsi="Calibri" w:eastAsia="宋体"/>
          <w:i/>
          <w:sz w:val="20"/>
        </w:rPr>
        <w:t>（admin / jiaowu / caiwu / qiantai / wangzq）。</w:t>
      </w:r>
    </w:p>
    <w:p>
      <w:pPr>
        <w:pStyle w:val="Heading2"/>
      </w:pPr>
      <w:r>
        <w:rPr>
          <w:rFonts w:ascii="Calibri" w:hAnsi="Calibri" w:eastAsia="宋体"/>
        </w:rPr>
        <w:t>5. 关键业务流程设计</w:t>
      </w:r>
    </w:p>
    <w:p>
      <w:pPr>
        <w:pStyle w:val="Heading3"/>
      </w:pPr>
      <w:r>
        <w:rPr>
          <w:rFonts w:ascii="Calibri" w:hAnsi="Calibri" w:eastAsia="宋体"/>
        </w:rPr>
        <w:t>5.1 登录认证流程（JWT）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浏览器                    FastAPI                     MySQL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│  POST /auth/login        │                        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│  {username, password}    │                        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│─────────────────────────▶│  查 users（含禁用过滤）  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│                          │─────────────────────────▶│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│                          │  bcrypt 校验 password_hash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│                          │  UPDATE last_login_at   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│◀─────────────────────────│  签发 JWT（sub=id, role, exp=8h）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│  {token, 用户信息}        │                        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│  之后每次请求 Authorization: Bearer &lt;token&gt;           │</w:t>
      </w:r>
    </w:p>
    <w:p>
      <w:pPr>
        <w:spacing w:after="40"/>
        <w:ind w:left="340"/>
      </w:pPr>
      <w:r>
        <w:rPr>
          <w:rFonts w:ascii="Calibri" w:hAnsi="Calibri" w:eastAsia="宋体"/>
        </w:rPr>
        <w:t>• 令牌有效期 8 小时（对应原型 sessionStorage 会话期）；</w:t>
      </w:r>
    </w:p>
    <w:p>
      <w:pPr>
        <w:spacing w:after="40"/>
        <w:ind w:left="340"/>
      </w:pPr>
      <w:r>
        <w:rPr>
          <w:rFonts w:ascii="Calibri" w:hAnsi="Calibri" w:eastAsia="宋体"/>
        </w:rPr>
        <w:t>• 禁用账号：登录时拒绝；</w:t>
      </w:r>
      <w:r>
        <w:rPr>
          <w:rFonts w:ascii="Calibri" w:hAnsi="Calibri" w:eastAsia="宋体"/>
          <w:b/>
        </w:rPr>
        <w:t>已登录期间被禁用</w:t>
      </w:r>
      <w:r>
        <w:rPr>
          <w:rFonts w:ascii="Calibri" w:hAnsi="Calibri" w:eastAsia="宋体"/>
        </w:rPr>
        <w:t>的账号在下一次请求时由认证依赖拦截（</w:t>
      </w:r>
      <w:r>
        <w:rPr>
          <w:rFonts w:ascii="Consolas" w:hAnsi="Consolas" w:eastAsia="微软雅黑"/>
          <w:b w:val="0"/>
          <w:i w:val="0"/>
          <w:sz w:val="18"/>
        </w:rPr>
        <w:t>status = '禁用'</w:t>
      </w:r>
      <w:r>
        <w:rPr>
          <w:rFonts w:ascii="Calibri" w:hAnsi="Calibri" w:eastAsia="宋体"/>
        </w:rPr>
        <w:t xml:space="preserve"> 即 401）；</w:t>
      </w:r>
    </w:p>
    <w:p>
      <w:pPr>
        <w:spacing w:after="40"/>
        <w:ind w:left="340"/>
      </w:pPr>
      <w:r>
        <w:rPr>
          <w:rFonts w:ascii="Calibri" w:hAnsi="Calibri" w:eastAsia="宋体"/>
        </w:rPr>
        <w:t>• 修改密码 / 登出：阶段二采用客户端丢弃令牌 + 短有效期；如需强制失效接入 Redis 黑名单（见 9.1）。</w:t>
      </w:r>
    </w:p>
    <w:p>
      <w:pPr>
        <w:pStyle w:val="Heading3"/>
      </w:pPr>
      <w:r>
        <w:rPr>
          <w:rFonts w:ascii="Calibri" w:hAnsi="Calibri" w:eastAsia="宋体"/>
        </w:rPr>
        <w:t>5.2 通用 CRUD 与软删除流程</w:t>
      </w:r>
    </w:p>
    <w:p>
      <w:pPr>
        <w:spacing w:after="80"/>
      </w:pPr>
      <w:r>
        <w:rPr>
          <w:rFonts w:ascii="Calibri" w:hAnsi="Calibri" w:eastAsia="宋体"/>
        </w:rPr>
        <w:t>所有业务实体遵循统一模式：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1. </w:t>
      </w:r>
      <w:r>
        <w:rPr>
          <w:rFonts w:ascii="Calibri" w:hAnsi="Calibri" w:eastAsia="宋体"/>
          <w:b/>
        </w:rPr>
        <w:t>新增</w:t>
      </w:r>
      <w:r>
        <w:rPr>
          <w:rFonts w:ascii="Calibri" w:hAnsi="Calibri" w:eastAsia="宋体"/>
        </w:rPr>
        <w:t>：服务层事务内生成业务编号（</w:t>
      </w:r>
      <w:r>
        <w:rPr>
          <w:rFonts w:ascii="Consolas" w:hAnsi="Consolas" w:eastAsia="微软雅黑"/>
          <w:b w:val="0"/>
          <w:i w:val="0"/>
          <w:sz w:val="18"/>
        </w:rPr>
        <w:t>code</w:t>
      </w:r>
      <w:r>
        <w:rPr>
          <w:rFonts w:ascii="Calibri" w:hAnsi="Calibri" w:eastAsia="宋体"/>
        </w:rPr>
        <w:t>，见 5.3）→ INSERT；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2. </w:t>
      </w:r>
      <w:r>
        <w:rPr>
          <w:rFonts w:ascii="Calibri" w:hAnsi="Calibri" w:eastAsia="宋体"/>
          <w:b/>
        </w:rPr>
        <w:t>编辑</w:t>
      </w:r>
      <w:r>
        <w:rPr>
          <w:rFonts w:ascii="Calibri" w:hAnsi="Calibri" w:eastAsia="宋体"/>
        </w:rPr>
        <w:t xml:space="preserve">：按 </w:t>
      </w:r>
      <w:r>
        <w:rPr>
          <w:rFonts w:ascii="Consolas" w:hAnsi="Consolas" w:eastAsia="微软雅黑"/>
          <w:b w:val="0"/>
          <w:i w:val="0"/>
          <w:sz w:val="18"/>
        </w:rPr>
        <w:t>id</w:t>
      </w:r>
      <w:r>
        <w:rPr>
          <w:rFonts w:ascii="Calibri" w:hAnsi="Calibri" w:eastAsia="宋体"/>
        </w:rPr>
        <w:t xml:space="preserve"> UPDATE，乐观靠 </w:t>
      </w:r>
      <w:r>
        <w:rPr>
          <w:rFonts w:ascii="Consolas" w:hAnsi="Consolas" w:eastAsia="微软雅黑"/>
          <w:b w:val="0"/>
          <w:i w:val="0"/>
          <w:sz w:val="18"/>
        </w:rPr>
        <w:t>updated_at</w:t>
      </w:r>
      <w:r>
        <w:rPr>
          <w:rFonts w:ascii="Calibri" w:hAnsi="Calibri" w:eastAsia="宋体"/>
        </w:rPr>
        <w:t xml:space="preserve"> 变更时间戳；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3. </w:t>
      </w:r>
      <w:r>
        <w:rPr>
          <w:rFonts w:ascii="Calibri" w:hAnsi="Calibri" w:eastAsia="宋体"/>
          <w:b/>
        </w:rPr>
        <w:t>删除</w:t>
      </w:r>
      <w:r>
        <w:rPr>
          <w:rFonts w:ascii="Calibri" w:hAnsi="Calibri" w:eastAsia="宋体"/>
        </w:rPr>
        <w:t>：</w:t>
      </w:r>
      <w:r>
        <w:rPr>
          <w:rFonts w:ascii="Consolas" w:hAnsi="Consolas" w:eastAsia="微软雅黑"/>
          <w:b w:val="0"/>
          <w:i w:val="0"/>
          <w:sz w:val="18"/>
        </w:rPr>
        <w:t>UPDATE ... SET deleted_at = NOW()</w:t>
      </w:r>
      <w:r>
        <w:rPr>
          <w:rFonts w:ascii="Calibri" w:hAnsi="Calibri" w:eastAsia="宋体"/>
        </w:rPr>
        <w:t>（软删除），唯一编号同时改写释放（</w:t>
      </w:r>
      <w:r>
        <w:rPr>
          <w:rFonts w:ascii="Consolas" w:hAnsi="Consolas" w:eastAsia="微软雅黑"/>
          <w:b w:val="0"/>
          <w:i w:val="0"/>
          <w:sz w:val="18"/>
        </w:rPr>
        <w:t>code + '#DEL#' + id</w:t>
      </w:r>
      <w:r>
        <w:rPr>
          <w:rFonts w:ascii="Calibri" w:hAnsi="Calibri" w:eastAsia="宋体"/>
        </w:rPr>
        <w:t>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4. </w:t>
      </w:r>
      <w:r>
        <w:rPr>
          <w:rFonts w:ascii="Calibri" w:hAnsi="Calibri" w:eastAsia="宋体"/>
          <w:b/>
        </w:rPr>
        <w:t>查询</w:t>
      </w:r>
      <w:r>
        <w:rPr>
          <w:rFonts w:ascii="Calibri" w:hAnsi="Calibri" w:eastAsia="宋体"/>
        </w:rPr>
        <w:t xml:space="preserve">：全局过滤器自动追加 </w:t>
      </w:r>
      <w:r>
        <w:rPr>
          <w:rFonts w:ascii="Consolas" w:hAnsi="Consolas" w:eastAsia="微软雅黑"/>
          <w:b w:val="0"/>
          <w:i w:val="0"/>
          <w:sz w:val="18"/>
        </w:rPr>
        <w:t>deleted_at IS NULL</w:t>
      </w:r>
      <w:r>
        <w:rPr>
          <w:rFonts w:ascii="Calibri" w:hAnsi="Calibri" w:eastAsia="宋体"/>
        </w:rPr>
        <w:t>（ORM Base 模型统一注入，防遗漏）。</w:t>
      </w:r>
    </w:p>
    <w:p>
      <w:pPr>
        <w:pStyle w:val="Heading3"/>
      </w:pPr>
      <w:r>
        <w:rPr>
          <w:rFonts w:ascii="Calibri" w:hAnsi="Calibri" w:eastAsia="宋体"/>
        </w:rPr>
        <w:t>5.3 业务编号生成（事务取号）</w:t>
      </w:r>
    </w:p>
    <w:p>
      <w:pPr>
        <w:spacing w:after="80"/>
      </w:pPr>
      <w:r>
        <w:rPr>
          <w:rFonts w:ascii="Calibri" w:hAnsi="Calibri" w:eastAsia="宋体"/>
        </w:rPr>
        <w:t xml:space="preserve">原型 </w:t>
      </w:r>
      <w:r>
        <w:rPr>
          <w:rFonts w:ascii="Consolas" w:hAnsi="Consolas" w:eastAsia="微软雅黑"/>
          <w:b w:val="0"/>
          <w:i w:val="0"/>
          <w:sz w:val="18"/>
        </w:rPr>
        <w:t>nextId()</w:t>
      </w:r>
      <w:r>
        <w:rPr>
          <w:rFonts w:ascii="Calibri" w:hAnsi="Calibri" w:eastAsia="宋体"/>
        </w:rPr>
        <w:t>「最大序号 + 1」在并发下会重号。服务层统一实现取号器：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BEGIN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SELECT MAX(序号) FROM &lt;表&gt; WHERE code LIKE '&lt;前缀&gt;%' FOR UPDATE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新编号 = 前缀 + LPAD(最大序号+1, 3, '0')   -- XS001、KC001 …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INSERT ...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COMMIT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sz w:val="18"/>
        </w:rPr>
        <w:t>uk_code</w:t>
      </w:r>
      <w:r>
        <w:rPr>
          <w:rFonts w:ascii="Calibri" w:hAnsi="Calibri" w:eastAsia="宋体"/>
        </w:rPr>
        <w:t xml:space="preserve"> 唯一索引兜底：极端并发下插入冲突即重试一次。</w:t>
      </w:r>
    </w:p>
    <w:p>
      <w:pPr>
        <w:pStyle w:val="Heading3"/>
      </w:pPr>
      <w:r>
        <w:rPr>
          <w:rFonts w:ascii="Calibri" w:hAnsi="Calibri" w:eastAsia="宋体"/>
        </w:rPr>
        <w:t>5.4 缴费登记与状态流转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登记（选学员自动带出班级；选班级自动带出课程价格，可改）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▼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[待确认] ──确认到账──▶ [已支付] ──退费──▶ [已退款]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│                  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└──作废──▶ [已作废] ◀─┘</w:t>
      </w:r>
    </w:p>
    <w:p>
      <w:pPr>
        <w:spacing w:after="40"/>
        <w:ind w:left="340"/>
      </w:pPr>
      <w:r>
        <w:rPr>
          <w:rFonts w:ascii="Calibri" w:hAnsi="Calibri" w:eastAsia="宋体"/>
        </w:rPr>
        <w:t>• 流转校验在服务层：仅「待确认」可确认到账；「已退款/已作废」为终态不可再变更；</w:t>
      </w:r>
    </w:p>
    <w:p>
      <w:pPr>
        <w:spacing w:after="40"/>
        <w:ind w:left="340"/>
      </w:pPr>
      <w:r>
        <w:rPr>
          <w:rFonts w:ascii="Calibri" w:hAnsi="Calibri" w:eastAsia="宋体"/>
        </w:rPr>
        <w:t>• 统计口径：收入仅计「已支付」；待确认金额单独提示（与原型三卡片一致）。</w:t>
      </w:r>
    </w:p>
    <w:p>
      <w:pPr>
        <w:pStyle w:val="Heading3"/>
      </w:pPr>
      <w:r>
        <w:rPr>
          <w:rFonts w:ascii="Calibri" w:hAnsi="Calibri" w:eastAsia="宋体"/>
        </w:rPr>
        <w:t>5.5 删除保护与级联策略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操作</w:t>
            </w:r>
          </w:p>
        </w:tc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规则（原型已实现，服务层 + 外键双层落地）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删教师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仍负责班级 → 拒绝（FK RESTRICT）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删课程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仍有班级引用 → 拒绝（FK RESTRICT）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删班级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仍有学员 → 拒绝（FK RESTRICT）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删学员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二次确认后</w:t>
            </w:r>
            <w:r>
              <w:rPr>
                <w:rFonts w:ascii="Calibri" w:hAnsi="Calibri" w:eastAsia="宋体"/>
                <w:b/>
                <w:sz w:val="18"/>
              </w:rPr>
              <w:t>级联删除其缴费记录</w:t>
            </w:r>
            <w:r>
              <w:rPr>
                <w:rFonts w:ascii="Calibri" w:hAnsi="Calibri" w:eastAsia="宋体"/>
                <w:sz w:val="18"/>
              </w:rPr>
              <w:t>（原型行为，软删除模式下同事务软删）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删用户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不能删当前登录账号；至少保留一个启用的超级管理员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Calibri" w:hAnsi="Calibri" w:eastAsia="宋体"/>
        </w:rPr>
        <w:t>完整外键矩阵见《01-数据库设计》第 6 章。</w:t>
      </w:r>
    </w:p>
    <w:p>
      <w:pPr>
        <w:pStyle w:val="Heading2"/>
      </w:pPr>
      <w:r>
        <w:rPr>
          <w:rFonts w:ascii="Calibri" w:hAnsi="Calibri" w:eastAsia="宋体"/>
        </w:rPr>
        <w:t>6. 接口设计概要</w:t>
      </w: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>本章只约定</w:t>
      </w:r>
      <w:r>
        <w:rPr>
          <w:rFonts w:ascii="Calibri" w:hAnsi="Calibri" w:eastAsia="宋体"/>
          <w:b/>
          <w:i/>
          <w:sz w:val="20"/>
        </w:rPr>
        <w:t>资源清单与通用契约</w:t>
      </w:r>
      <w:r>
        <w:rPr>
          <w:rFonts w:ascii="Calibri" w:hAnsi="Calibri" w:eastAsia="宋体"/>
          <w:i/>
          <w:sz w:val="20"/>
        </w:rPr>
        <w:t>，请求/响应字段的详细 Schema 由 FastAPI 自动生成的 OpenAPI 文档承载（</w:t>
      </w:r>
      <w:r>
        <w:rPr>
          <w:rFonts w:ascii="Consolas" w:hAnsi="Consolas" w:eastAsia="微软雅黑"/>
          <w:b w:val="0"/>
          <w:i/>
          <w:sz w:val="18"/>
        </w:rPr>
        <w:t>/docs</w:t>
      </w:r>
      <w:r>
        <w:rPr>
          <w:rFonts w:ascii="Calibri" w:hAnsi="Calibri" w:eastAsia="宋体"/>
          <w:i/>
          <w:sz w:val="20"/>
        </w:rPr>
        <w:t>）。</w:t>
      </w:r>
    </w:p>
    <w:p>
      <w:pPr>
        <w:pStyle w:val="Heading3"/>
      </w:pPr>
      <w:r>
        <w:rPr>
          <w:rFonts w:ascii="Calibri" w:hAnsi="Calibri" w:eastAsia="宋体"/>
        </w:rPr>
        <w:t>6.1 通用约定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约定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基础路径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/api/v1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数据格式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application/json; charset=utf-8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认证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Authorization: Bearer &lt;JWT&gt;</w:t>
            </w:r>
            <w:r>
              <w:rPr>
                <w:rFonts w:ascii="Calibri" w:hAnsi="Calibri" w:eastAsia="宋体"/>
                <w:sz w:val="18"/>
              </w:rPr>
              <w:t>（登录接口除外）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统一响应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{ "code": 0, "message": "ok", "data": ... }</w:t>
            </w:r>
            <w:r>
              <w:rPr>
                <w:rFonts w:ascii="Calibri" w:hAnsi="Calibri" w:eastAsia="宋体"/>
                <w:sz w:val="18"/>
              </w:rPr>
              <w:t xml:space="preserve">；业务错误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code != 0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分页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?page=1&amp;page_size=20</w:t>
            </w:r>
            <w:r>
              <w:rPr>
                <w:rFonts w:ascii="Calibri" w:hAnsi="Calibri" w:eastAsia="宋体"/>
                <w:sz w:val="18"/>
              </w:rPr>
              <w:t xml:space="preserve">，响应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data: { list, total, page, page_size }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业务错误码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401 未认证 / 403 无权限 / 404 资源不存在 / 409 业务冲突（如删除保护触发、编号重复）/ 422 参数校验失败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时间格式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YYYY-MM-DD</w:t>
            </w:r>
            <w:r>
              <w:rPr>
                <w:rFonts w:ascii="Calibri" w:hAnsi="Calibri" w:eastAsia="宋体"/>
                <w:sz w:val="18"/>
              </w:rPr>
              <w:t>（日期）、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YYYY-MM-DD HH:MM:SS</w:t>
            </w:r>
            <w:r>
              <w:rPr>
                <w:rFonts w:ascii="Calibri" w:hAnsi="Calibri" w:eastAsia="宋体"/>
                <w:sz w:val="18"/>
              </w:rPr>
              <w:t>（时间）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6.2 资源清单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模块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端点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认证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POST /auth/login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 /auth/me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PUT /auth/password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登录、当前用户、修改密码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工作台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 /dashboard/summary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 /dashboard/recent-classes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 /dashboard/recent-payments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统计卡片、近期开班、最近缴费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用户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GET/POST /users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GET/PUT/DELETE /users/{id}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POST /users/{id}/reset-password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PUT /users/{id}/status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用户管理（限超管）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教师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GET/POST /teachers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GET/PUT/DELETE /teachers/{id}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教师 CRUD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课程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GET/POST /courses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GET/PUT/DELETE /courses/{id}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课程 CRUD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班级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GET/POST /classes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GET/PUT/DELETE /classes/{id}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班级 CRUD（含报名进度派生字段）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学员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GET/POST /students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GET/PUT/DELETE /students/{id}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学员 CRUD（删除级联缴费）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缴费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GET/POST /payments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PUT/DELETE /payments/{id}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POST /payments/{id}/confirm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POST /payments/{id}/void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 /payments/stats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登记与状态流转、统计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新闻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GET/POST /news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GET/PUT/DELETE /news/{id}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POST /news/{id}/view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发布管理、阅读计数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资源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GET/POST /resources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PUT/DELETE /resources/{id}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POST /resources/{id}/download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资源管理、下载计数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个人信息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GET/PUT /profile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当前用户资料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系统设置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GET/PUT /settings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键值配置读写（限超管）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6.3 列表查询参数约定</w:t>
      </w:r>
    </w:p>
    <w:p>
      <w:pPr>
        <w:spacing w:after="80"/>
      </w:pPr>
      <w:r>
        <w:rPr>
          <w:rFonts w:ascii="Calibri" w:hAnsi="Calibri" w:eastAsia="宋体"/>
        </w:rPr>
        <w:t>各列表端点统一支持：关键词搜索（</w:t>
      </w:r>
      <w:r>
        <w:rPr>
          <w:rFonts w:ascii="Consolas" w:hAnsi="Consolas" w:eastAsia="微软雅黑"/>
          <w:b w:val="0"/>
          <w:i w:val="0"/>
          <w:sz w:val="18"/>
        </w:rPr>
        <w:t>keyword</w:t>
      </w:r>
      <w:r>
        <w:rPr>
          <w:rFonts w:ascii="Calibri" w:hAnsi="Calibri" w:eastAsia="宋体"/>
        </w:rPr>
        <w:t>，对应原型各页搜索框）、枚举筛选（</w:t>
      </w:r>
      <w:r>
        <w:rPr>
          <w:rFonts w:ascii="Consolas" w:hAnsi="Consolas" w:eastAsia="微软雅黑"/>
          <w:b w:val="0"/>
          <w:i w:val="0"/>
          <w:sz w:val="18"/>
        </w:rPr>
        <w:t>status</w:t>
      </w:r>
      <w:r>
        <w:rPr>
          <w:rFonts w:ascii="Calibri" w:hAnsi="Calibri" w:eastAsia="宋体"/>
        </w:rPr>
        <w:t xml:space="preserve"> / </w:t>
      </w:r>
      <w:r>
        <w:rPr>
          <w:rFonts w:ascii="Consolas" w:hAnsi="Consolas" w:eastAsia="微软雅黑"/>
          <w:b w:val="0"/>
          <w:i w:val="0"/>
          <w:sz w:val="18"/>
        </w:rPr>
        <w:t>category</w:t>
      </w:r>
      <w:r>
        <w:rPr>
          <w:rFonts w:ascii="Calibri" w:hAnsi="Calibri" w:eastAsia="宋体"/>
        </w:rPr>
        <w:t xml:space="preserve"> / </w:t>
      </w:r>
      <w:r>
        <w:rPr>
          <w:rFonts w:ascii="Consolas" w:hAnsi="Consolas" w:eastAsia="微软雅黑"/>
          <w:b w:val="0"/>
          <w:i w:val="0"/>
          <w:sz w:val="18"/>
        </w:rPr>
        <w:t>subject</w:t>
      </w:r>
      <w:r>
        <w:rPr>
          <w:rFonts w:ascii="Calibri" w:hAnsi="Calibri" w:eastAsia="宋体"/>
        </w:rPr>
        <w:t xml:space="preserve"> / </w:t>
      </w:r>
      <w:r>
        <w:rPr>
          <w:rFonts w:ascii="Consolas" w:hAnsi="Consolas" w:eastAsia="微软雅黑"/>
          <w:b w:val="0"/>
          <w:i w:val="0"/>
          <w:sz w:val="18"/>
        </w:rPr>
        <w:t>class_id</w:t>
      </w:r>
      <w:r>
        <w:rPr>
          <w:rFonts w:ascii="Calibri" w:hAnsi="Calibri" w:eastAsia="宋体"/>
        </w:rPr>
        <w:t xml:space="preserve"> / </w:t>
      </w:r>
      <w:r>
        <w:rPr>
          <w:rFonts w:ascii="Consolas" w:hAnsi="Consolas" w:eastAsia="微软雅黑"/>
          <w:b w:val="0"/>
          <w:i w:val="0"/>
          <w:sz w:val="18"/>
        </w:rPr>
        <w:t>method</w:t>
      </w:r>
      <w:r>
        <w:rPr>
          <w:rFonts w:ascii="Calibri" w:hAnsi="Calibri" w:eastAsia="宋体"/>
        </w:rPr>
        <w:t xml:space="preserve"> 等）、排序（默认与原型一致：如新闻置顶优先、缴费按日期倒序）。具体可筛字段与原型各页面筛选器一一对应，详见《01-数据库设计》8.4 节（索引支撑表）。</w:t>
      </w:r>
    </w:p>
    <w:p>
      <w:pPr>
        <w:pStyle w:val="Heading2"/>
      </w:pPr>
      <w:r>
        <w:rPr>
          <w:rFonts w:ascii="Calibri" w:hAnsi="Calibri" w:eastAsia="宋体"/>
        </w:rPr>
        <w:t>7. 数据设计概要</w:t>
      </w:r>
    </w:p>
    <w:p>
      <w:pPr>
        <w:spacing w:after="80"/>
      </w:pPr>
      <w:r>
        <w:rPr>
          <w:rFonts w:ascii="Calibri" w:hAnsi="Calibri" w:eastAsia="宋体"/>
        </w:rPr>
        <w:t xml:space="preserve">数据模型完整设计见 </w:t>
      </w:r>
      <w:r>
        <w:rPr>
          <w:rFonts w:ascii="Calibri" w:hAnsi="Calibri" w:eastAsia="宋体"/>
          <w:b/>
        </w:rPr>
        <w:t>《01-数据库设计》</w:t>
      </w:r>
      <w:r>
        <w:rPr>
          <w:rFonts w:ascii="Calibri" w:hAnsi="Calibri" w:eastAsia="宋体"/>
        </w:rPr>
        <w:t>，此处仅摘要关键决策：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决策</w:t>
            </w:r>
          </w:p>
        </w:tc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表规模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9 张核心表：users / teachers / courses / classes / students / payments / news / resources / sys_configs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主键策略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id</w:t>
            </w:r>
            <w:r>
              <w:rPr>
                <w:rFonts w:ascii="Calibri" w:hAnsi="Calibri" w:eastAsia="宋体"/>
                <w:sz w:val="18"/>
              </w:rPr>
              <w:t xml:space="preserve"> 自增主键（外键关联）+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code</w:t>
            </w:r>
            <w:r>
              <w:rPr>
                <w:rFonts w:ascii="Calibri" w:hAnsi="Calibri" w:eastAsia="宋体"/>
                <w:sz w:val="18"/>
              </w:rPr>
              <w:t xml:space="preserve"> 业务编号（UNIQUE，保留原型 XS001 等展示习惯）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软删除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全表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deleted_at</w:t>
            </w:r>
            <w:r>
              <w:rPr>
                <w:rFonts w:ascii="Calibri" w:hAnsi="Calibri" w:eastAsia="宋体"/>
                <w:sz w:val="18"/>
              </w:rPr>
              <w:t>，替代原型的物理删除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密码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bcrypt 哈希（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password_hash</w:t>
            </w:r>
            <w:r>
              <w:rPr>
                <w:rFonts w:ascii="Calibri" w:hAnsi="Calibri" w:eastAsia="宋体"/>
                <w:sz w:val="18"/>
              </w:rPr>
              <w:t>），绝不存明文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枚举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 + CHECK 约束（20+ 组，全中文取值与界面一致），不用 MySQL ENUM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状态机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缴费四态（待确认/已支付/已退款/已作废）、班级三态、学员三态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完整性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8 个外键：删除保护用 RESTRICT，删学员级联缴费用 CASCADE，删账号解绑教师用 SET NULL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统计口径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收入仅计「已支付」；在读学员仅计「在读」；报名人数为派生值不入库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Calibri" w:hAnsi="Calibri" w:eastAsia="宋体"/>
        </w:rPr>
        <w:t>8. 非功能设计</w:t>
      </w:r>
    </w:p>
    <w:p>
      <w:pPr>
        <w:pStyle w:val="Heading3"/>
      </w:pPr>
      <w:r>
        <w:rPr>
          <w:rFonts w:ascii="Calibri" w:hAnsi="Calibri" w:eastAsia="宋体"/>
        </w:rPr>
        <w:t>8.1 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措施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密码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bcrypt（cost ≥ 12）哈希存储；重置后统一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123456</w:t>
            </w:r>
            <w:r>
              <w:rPr>
                <w:rFonts w:ascii="Calibri" w:hAnsi="Calibri" w:eastAsia="宋体"/>
                <w:sz w:val="18"/>
              </w:rPr>
              <w:t xml:space="preserve"> 并建议首登强制修改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认证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JWT 8 小时有效期；服务端每请求校验账号状态（禁用即失效）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授权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接口层角色依赖统一拦截（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require_role</w:t>
            </w:r>
            <w:r>
              <w:rPr>
                <w:rFonts w:ascii="Calibri" w:hAnsi="Calibri" w:eastAsia="宋体"/>
                <w:sz w:val="18"/>
              </w:rPr>
              <w:t>）；前端入口隐藏仅是体验优化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注入防护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SQLAlchemy 参数化查询，禁止拼接 SQL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XSS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富文本（新闻正文）存储原文、输出时后端与前端双层转义（延续原型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esc()</w:t>
            </w:r>
            <w:r>
              <w:rPr>
                <w:rFonts w:ascii="Calibri" w:hAnsi="Calibri" w:eastAsia="宋体"/>
                <w:sz w:val="18"/>
              </w:rPr>
              <w:t xml:space="preserve"> 策略）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传输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Nginx 统一 TLS；内网部署可选自签证书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个人信息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手机号/家长电话属于个人信息，列表接口可选脱敏输出（增强项）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8.2 性能设计</w:t>
      </w:r>
    </w:p>
    <w:p>
      <w:pPr>
        <w:spacing w:after="40"/>
        <w:ind w:left="340"/>
      </w:pPr>
      <w:r>
        <w:rPr>
          <w:rFonts w:ascii="Calibri" w:hAnsi="Calibri" w:eastAsia="宋体"/>
        </w:rPr>
        <w:t>• 数据量小（万级），</w:t>
      </w:r>
      <w:r>
        <w:rPr>
          <w:rFonts w:ascii="Calibri" w:hAnsi="Calibri" w:eastAsia="宋体"/>
          <w:b/>
        </w:rPr>
        <w:t>单表索引即可满足</w:t>
      </w:r>
      <w:r>
        <w:rPr>
          <w:rFonts w:ascii="Calibri" w:hAnsi="Calibri" w:eastAsia="宋体"/>
        </w:rPr>
        <w:t>，无需缓存热点数据；Redis 仅用于配置缓存与令牌黑名单（可选）；</w:t>
      </w:r>
    </w:p>
    <w:p>
      <w:pPr>
        <w:spacing w:after="40"/>
        <w:ind w:left="340"/>
      </w:pPr>
      <w:r>
        <w:rPr>
          <w:rFonts w:ascii="Calibri" w:hAnsi="Calibri" w:eastAsia="宋体"/>
        </w:rPr>
        <w:t>• 列表接口默认分页（page_size=20），统计卡片单 SQL 聚合（见《01-数据库设计》第 8 章）；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连接池：SQLAlchemy </w:t>
      </w:r>
      <w:r>
        <w:rPr>
          <w:rFonts w:ascii="Consolas" w:hAnsi="Consolas" w:eastAsia="微软雅黑"/>
          <w:b w:val="0"/>
          <w:i w:val="0"/>
          <w:sz w:val="18"/>
        </w:rPr>
        <w:t>pool_size=10, max_overflow=20</w:t>
      </w:r>
      <w:r>
        <w:rPr>
          <w:rFonts w:ascii="Calibri" w:hAnsi="Calibri" w:eastAsia="宋体"/>
        </w:rPr>
        <w:t>。</w:t>
      </w:r>
    </w:p>
    <w:p>
      <w:pPr>
        <w:pStyle w:val="Heading3"/>
      </w:pPr>
      <w:r>
        <w:rPr>
          <w:rFonts w:ascii="Calibri" w:hAnsi="Calibri" w:eastAsia="宋体"/>
        </w:rPr>
        <w:t>8.3 可维护性</w:t>
      </w:r>
    </w:p>
    <w:p>
      <w:pPr>
        <w:spacing w:after="40"/>
        <w:ind w:left="340"/>
      </w:pPr>
      <w:r>
        <w:rPr>
          <w:rFonts w:ascii="Calibri" w:hAnsi="Calibri" w:eastAsia="宋体"/>
        </w:rPr>
        <w:t>• 表结构演进一律走 Alembic 迁移，文档与迁移版本同步（双写约定见《01-数据库设计》第 12 章）；</w:t>
      </w:r>
    </w:p>
    <w:p>
      <w:pPr>
        <w:spacing w:after="40"/>
        <w:ind w:left="340"/>
      </w:pPr>
      <w:r>
        <w:rPr>
          <w:rFonts w:ascii="Calibri" w:hAnsi="Calibri" w:eastAsia="宋体"/>
        </w:rPr>
        <w:t>• 服务层业务规则与《01-数据库设计》第 5/6/7 章逐条对应，测试用例按规则编号组织；</w:t>
      </w:r>
    </w:p>
    <w:p>
      <w:pPr>
        <w:spacing w:after="40"/>
        <w:ind w:left="340"/>
      </w:pPr>
      <w:r>
        <w:rPr>
          <w:rFonts w:ascii="Calibri" w:hAnsi="Calibri" w:eastAsia="宋体"/>
        </w:rPr>
        <w:t>• 结构化日志（请求 ID、用户、动作），缴费与用户操作记录审计日志（演进项 11.4）。</w:t>
      </w:r>
    </w:p>
    <w:p>
      <w:pPr>
        <w:pStyle w:val="Heading3"/>
      </w:pPr>
      <w:r>
        <w:rPr>
          <w:rFonts w:ascii="Calibri" w:hAnsi="Calibri" w:eastAsia="宋体"/>
        </w:rPr>
        <w:t>8.4 可用性与备份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单机部署 + 每日 </w:t>
      </w:r>
      <w:r>
        <w:rPr>
          <w:rFonts w:ascii="Consolas" w:hAnsi="Consolas" w:eastAsia="微软雅黑"/>
          <w:b w:val="0"/>
          <w:i w:val="0"/>
          <w:sz w:val="18"/>
        </w:rPr>
        <w:t>mysqldump --single-transaction</w:t>
      </w:r>
      <w:r>
        <w:rPr>
          <w:rFonts w:ascii="Calibri" w:hAnsi="Calibri" w:eastAsia="宋体"/>
        </w:rPr>
        <w:t xml:space="preserve"> 全量备份，binlog 保留 ≥ 7 天（资金数据可恢复到任意时间点）；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健康检查端点 </w:t>
      </w:r>
      <w:r>
        <w:rPr>
          <w:rFonts w:ascii="Consolas" w:hAnsi="Consolas" w:eastAsia="微软雅黑"/>
          <w:b w:val="0"/>
          <w:i w:val="0"/>
          <w:sz w:val="18"/>
        </w:rPr>
        <w:t>GET /api/v1/health</w:t>
      </w:r>
      <w:r>
        <w:rPr>
          <w:rFonts w:ascii="Calibri" w:hAnsi="Calibri" w:eastAsia="宋体"/>
        </w:rPr>
        <w:t>（Compose 探活）；</w:t>
      </w:r>
    </w:p>
    <w:p>
      <w:pPr>
        <w:spacing w:after="40"/>
        <w:ind w:left="340"/>
      </w:pPr>
      <w:r>
        <w:rPr>
          <w:rFonts w:ascii="Calibri" w:hAnsi="Calibri" w:eastAsia="宋体"/>
        </w:rPr>
        <w:t>• 目标可用性：工作时间 99.5%（内部系统，允许停机窗口维护）。</w:t>
      </w:r>
    </w:p>
    <w:p>
      <w:pPr>
        <w:pStyle w:val="Heading2"/>
      </w:pPr>
      <w:r>
        <w:rPr>
          <w:rFonts w:ascii="Calibri" w:hAnsi="Calibri" w:eastAsia="宋体"/>
        </w:rPr>
        <w:t>9. 工程结构与代码规范</w:t>
      </w:r>
    </w:p>
    <w:p>
      <w:pPr>
        <w:pStyle w:val="Heading3"/>
      </w:pPr>
      <w:r>
        <w:rPr>
          <w:rFonts w:ascii="Calibri" w:hAnsi="Calibri" w:eastAsia="宋体"/>
        </w:rPr>
        <w:t>9.1 后端目录结构（阶段二骨架）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training-platform/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├── app/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 ├── api/            # 路由层：auth.py, users.py, teachers.py, ...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 ├── services/       # 服务层：业务规则、事务边界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 ├── models/         # SQLAlchemy ORM 模型（9 张表）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 ├── schemas/        # Pydantic 请求/响应模型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 ├── core/           # 配置、认证（JWT/bcrypt）、依赖注入、日志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│   └── main.py         # 应用入口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├── alembic/            # 数据库迁移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├── scripts/            # seed_demo.py（演示数据导入）等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├── tests/              # pytest 单元/接口测试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├── web/                # 前端（阶段二沿用原型，阶段三迁出）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├── docs/               # 01-数据库设计.md、02-总体设计.md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├── docker-compose.yml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├── pyproject.toml      # uv 管理依赖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└── README.md</w:t>
      </w:r>
    </w:p>
    <w:p>
      <w:pPr>
        <w:pStyle w:val="Heading3"/>
      </w:pPr>
      <w:r>
        <w:rPr>
          <w:rFonts w:ascii="Calibri" w:hAnsi="Calibri" w:eastAsia="宋体"/>
        </w:rPr>
        <w:t>9.2 前端结构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</w:t>
      </w:r>
      <w:r>
        <w:rPr>
          <w:rFonts w:ascii="Calibri" w:hAnsi="Calibri" w:eastAsia="宋体"/>
          <w:b/>
        </w:rPr>
        <w:t>阶段二</w:t>
      </w:r>
      <w:r>
        <w:rPr>
          <w:rFonts w:ascii="Calibri" w:hAnsi="Calibri" w:eastAsia="宋体"/>
        </w:rPr>
        <w:t xml:space="preserve">：保持 </w:t>
      </w:r>
      <w:r>
        <w:rPr>
          <w:rFonts w:ascii="Consolas" w:hAnsi="Consolas" w:eastAsia="微软雅黑"/>
          <w:b w:val="0"/>
          <w:i w:val="0"/>
          <w:sz w:val="18"/>
        </w:rPr>
        <w:t>web/</w:t>
      </w:r>
      <w:r>
        <w:rPr>
          <w:rFonts w:ascii="Calibri" w:hAnsi="Calibri" w:eastAsia="宋体"/>
        </w:rPr>
        <w:t xml:space="preserve"> 原型结构不动，仅重写 </w:t>
      </w:r>
      <w:r>
        <w:rPr>
          <w:rFonts w:ascii="Consolas" w:hAnsi="Consolas" w:eastAsia="微软雅黑"/>
          <w:b w:val="0"/>
          <w:i w:val="0"/>
          <w:sz w:val="18"/>
        </w:rPr>
        <w:t>web/js/common.js</w:t>
      </w:r>
      <w:r>
        <w:rPr>
          <w:rFonts w:ascii="Calibri" w:hAnsi="Calibri" w:eastAsia="宋体"/>
        </w:rPr>
        <w:t xml:space="preserve"> 中的数据访问层（localStorage → fetch API），页面与业务脚本零改动或小改动；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</w:t>
      </w:r>
      <w:r>
        <w:rPr>
          <w:rFonts w:ascii="Calibri" w:hAnsi="Calibri" w:eastAsia="宋体"/>
          <w:b/>
        </w:rPr>
        <w:t>阶段三</w:t>
      </w:r>
      <w:r>
        <w:rPr>
          <w:rFonts w:ascii="Calibri" w:hAnsi="Calibri" w:eastAsia="宋体"/>
        </w:rPr>
        <w:t>：迁移至 Vue 3 + TypeScript + Element Plus 标准工程（</w:t>
      </w:r>
      <w:r>
        <w:rPr>
          <w:rFonts w:ascii="Consolas" w:hAnsi="Consolas" w:eastAsia="微软雅黑"/>
          <w:b w:val="0"/>
          <w:i w:val="0"/>
          <w:sz w:val="18"/>
        </w:rPr>
        <w:t>src/api</w:t>
      </w:r>
      <w:r>
        <w:rPr>
          <w:rFonts w:ascii="Calibri" w:hAnsi="Calibri" w:eastAsia="宋体"/>
        </w:rPr>
        <w:t>、</w:t>
      </w:r>
      <w:r>
        <w:rPr>
          <w:rFonts w:ascii="Consolas" w:hAnsi="Consolas" w:eastAsia="微软雅黑"/>
          <w:b w:val="0"/>
          <w:i w:val="0"/>
          <w:sz w:val="18"/>
        </w:rPr>
        <w:t>src/views</w:t>
      </w:r>
      <w:r>
        <w:rPr>
          <w:rFonts w:ascii="Calibri" w:hAnsi="Calibri" w:eastAsia="宋体"/>
        </w:rPr>
        <w:t>、</w:t>
      </w:r>
      <w:r>
        <w:rPr>
          <w:rFonts w:ascii="Consolas" w:hAnsi="Consolas" w:eastAsia="微软雅黑"/>
          <w:b w:val="0"/>
          <w:i w:val="0"/>
          <w:sz w:val="18"/>
        </w:rPr>
        <w:t>src/stores</w:t>
      </w:r>
      <w:r>
        <w:rPr>
          <w:rFonts w:ascii="Calibri" w:hAnsi="Calibri" w:eastAsia="宋体"/>
        </w:rPr>
        <w:t>），按 12 模块划分视图。</w:t>
      </w:r>
    </w:p>
    <w:p>
      <w:pPr>
        <w:pStyle w:val="Heading3"/>
      </w:pPr>
      <w:r>
        <w:rPr>
          <w:rFonts w:ascii="Calibri" w:hAnsi="Calibri" w:eastAsia="宋体"/>
        </w:rPr>
        <w:t>9.3 协作规范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依赖用 </w:t>
      </w:r>
      <w:r>
        <w:rPr>
          <w:rFonts w:ascii="Calibri" w:hAnsi="Calibri" w:eastAsia="宋体"/>
          <w:b/>
        </w:rPr>
        <w:t>uv</w:t>
      </w:r>
      <w:r>
        <w:rPr>
          <w:rFonts w:ascii="Calibri" w:hAnsi="Calibri" w:eastAsia="宋体"/>
        </w:rPr>
        <w:t xml:space="preserve"> 锁定（</w:t>
      </w:r>
      <w:r>
        <w:rPr>
          <w:rFonts w:ascii="Consolas" w:hAnsi="Consolas" w:eastAsia="微软雅黑"/>
          <w:b w:val="0"/>
          <w:i w:val="0"/>
          <w:sz w:val="18"/>
        </w:rPr>
        <w:t>uv.lock</w:t>
      </w:r>
      <w:r>
        <w:rPr>
          <w:rFonts w:ascii="Calibri" w:hAnsi="Calibri" w:eastAsia="宋体"/>
        </w:rPr>
        <w:t xml:space="preserve"> 入库）；Python ≥ 3.12；</w:t>
      </w:r>
    </w:p>
    <w:p>
      <w:pPr>
        <w:spacing w:after="40"/>
        <w:ind w:left="340"/>
      </w:pPr>
      <w:r>
        <w:rPr>
          <w:rFonts w:ascii="Calibri" w:hAnsi="Calibri" w:eastAsia="宋体"/>
        </w:rPr>
        <w:t>• 代码风格 ruff + 类型检查 mypy；提交信息遵循 Conventional Commits（</w:t>
      </w:r>
      <w:r>
        <w:rPr>
          <w:rFonts w:ascii="Consolas" w:hAnsi="Consolas" w:eastAsia="微软雅黑"/>
          <w:b w:val="0"/>
          <w:i w:val="0"/>
          <w:sz w:val="18"/>
        </w:rPr>
        <w:t>feat:</w:t>
      </w:r>
      <w:r>
        <w:rPr>
          <w:rFonts w:ascii="Calibri" w:hAnsi="Calibri" w:eastAsia="宋体"/>
        </w:rPr>
        <w:t xml:space="preserve"> / </w:t>
      </w:r>
      <w:r>
        <w:rPr>
          <w:rFonts w:ascii="Consolas" w:hAnsi="Consolas" w:eastAsia="微软雅黑"/>
          <w:b w:val="0"/>
          <w:i w:val="0"/>
          <w:sz w:val="18"/>
        </w:rPr>
        <w:t>fix:</w:t>
      </w:r>
      <w:r>
        <w:rPr>
          <w:rFonts w:ascii="Calibri" w:hAnsi="Calibri" w:eastAsia="宋体"/>
        </w:rPr>
        <w:t xml:space="preserve"> / </w:t>
      </w:r>
      <w:r>
        <w:rPr>
          <w:rFonts w:ascii="Consolas" w:hAnsi="Consolas" w:eastAsia="微软雅黑"/>
          <w:b w:val="0"/>
          <w:i w:val="0"/>
          <w:sz w:val="18"/>
        </w:rPr>
        <w:t>docs:</w:t>
      </w:r>
      <w:r>
        <w:rPr>
          <w:rFonts w:ascii="Calibri" w:hAnsi="Calibri" w:eastAsia="宋体"/>
        </w:rPr>
        <w:t xml:space="preserve"> …）；</w:t>
      </w:r>
    </w:p>
    <w:p>
      <w:pPr>
        <w:spacing w:after="40"/>
        <w:ind w:left="340"/>
      </w:pPr>
      <w:r>
        <w:rPr>
          <w:rFonts w:ascii="Calibri" w:hAnsi="Calibri" w:eastAsia="宋体"/>
        </w:rPr>
        <w:t>• 文档即代码：设计文档与实现不同步时，以「先改文档 → 再改代码」为原则。</w:t>
      </w:r>
    </w:p>
    <w:p>
      <w:pPr>
        <w:pStyle w:val="Heading2"/>
      </w:pPr>
      <w:r>
        <w:rPr>
          <w:rFonts w:ascii="Calibri" w:hAnsi="Calibri" w:eastAsia="宋体"/>
        </w:rPr>
        <w:t>10. 实施路线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里程碑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内容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交付物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预估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M1 后端骨架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FastAPI 工程、配置/日志/认证、Alembic 初始迁移（9 张表）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可启动服务 +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/docs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 周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M2 核心资源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用户/教师/课程/班级/学员 CRUD + 软删除 + 编号生成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5 个模块接口 + 测试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2 周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M3 资金与内容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缴费状态机、统计接口、新闻、资源、系统设置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全部 12 模块接口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2 周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M4 前端接通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原型数据层切换至 API、联调、演示数据导入脚本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阶段二可演示版本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1-2 周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M5 部署上线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Docker Compose、Nginx/TLS、备份脚本、验收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生产环境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 周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Calibri" w:hAnsi="Calibri" w:eastAsia="宋体"/>
        </w:rPr>
        <w:t>11.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#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风险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影响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对策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原型隐含规则遗漏（未写进文档的行为）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联调返工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以《01-数据库设计》第 5 章业务规则清单为验收基线，逐条对照原型操作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缴费数据误删/错账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资金损失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软删除 + binlog + 每日备份；删除需二次确认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并发编号重号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数据冲突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事务取号 +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uk_code</w:t>
            </w:r>
            <w:r>
              <w:rPr>
                <w:rFonts w:ascii="Calibri" w:hAnsi="Calibri" w:eastAsia="宋体"/>
                <w:sz w:val="18"/>
              </w:rPr>
              <w:t xml:space="preserve"> 唯一索引兜底（5.3 节）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阶段二沿用静态页面导致状态同步问题（多标签页）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体验问题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页面激活时重新拉取；阶段三 SPA 化彻底解决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单机部署故障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系统不可用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内部系统可接受；每日备份 + 恢复演练（季度）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需求蔓延（多校区、家长端提前）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工期失控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以 2.3 节约束为界，演进需求统一进入《01-数据库设计》第 11 章路线图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Calibri" w:hAnsi="Calibri" w:eastAsia="宋体"/>
        </w:rPr>
        <w:t>12. 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版本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日期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变更内容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作者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v1.0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2026-10-08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首版总体设计：架构分层、12 模块划分、关键流程、接口概要与实施路线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</w:tr>
    </w:tbl>
    <w:p>
      <w:pPr>
        <w:spacing w:after="80" w:before="0"/>
      </w:pP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>维护约定：架构或模块边界变更须先更新本文档并追加变更记录；《01-数据库设计》与本文档互为引用，二者版本号独立演进。</w:t>
      </w:r>
    </w:p>
    <w:p>
      <w:r>
        <w:br w:type="page"/>
      </w:r>
    </w:p>
    <w:p>
      <w:pPr>
        <w:pStyle w:val="Heading1"/>
      </w:pPr>
      <w:r>
        <w:t>第二部分 数据库设计（精简版）</w:t>
      </w:r>
    </w:p>
    <w:p>
      <w:pPr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>本部分为《01-数据库设计.md》v1.0 的精简版：保留设计约定、关系模型、枚举字典、各表字段定义与业务规则；省略全部可执行 DDL、典型查询 SQL 与种子数据脚本，完整内容请查阅源文档。</w:t>
      </w: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 xml:space="preserve">设计依据：项目 </w:t>
      </w:r>
      <w:r>
        <w:rPr>
          <w:rFonts w:ascii="Consolas" w:hAnsi="Consolas" w:eastAsia="微软雅黑"/>
          <w:b w:val="0"/>
          <w:i/>
          <w:sz w:val="18"/>
        </w:rPr>
        <w:t>web/</w:t>
      </w:r>
      <w:r>
        <w:rPr>
          <w:rFonts w:ascii="Calibri" w:hAnsi="Calibri" w:eastAsia="宋体"/>
          <w:i/>
          <w:sz w:val="20"/>
        </w:rPr>
        <w:t xml:space="preserve"> 目录下的前端原型（第一阶段·静态演示版 v0.2，12 个管理页面，数据硬编码于 </w:t>
      </w:r>
      <w:r>
        <w:rPr>
          <w:rFonts w:ascii="Consolas" w:hAnsi="Consolas" w:eastAsia="微软雅黑"/>
          <w:b w:val="0"/>
          <w:i/>
          <w:sz w:val="18"/>
        </w:rPr>
        <w:t>web/js/data.js</w:t>
      </w:r>
      <w:r>
        <w:rPr>
          <w:rFonts w:ascii="Calibri" w:hAnsi="Calibri" w:eastAsia="宋体"/>
          <w:i/>
          <w:sz w:val="20"/>
        </w:rPr>
        <w:t xml:space="preserve"> 并经 localStorage 持久化）。本文档将原型中的数据结构逆向归纳为关系模型，作为后端数据库（MySQL 8.0）的落地设计依据。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文档版本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v1.0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更新日期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2026-10-08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目标数据库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MySQL 8.0+（InnoDB · utf8mb4_0900_ai_ci）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核心表数量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9 张（另含 2 张扩展建议表）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文档状态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初稿 · 待评审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Calibri" w:hAnsi="Calibri" w:eastAsia="宋体"/>
        </w:rPr>
        <w:t>1. 概述</w:t>
      </w:r>
    </w:p>
    <w:p>
      <w:pPr>
        <w:pStyle w:val="Heading3"/>
      </w:pPr>
      <w:r>
        <w:rPr>
          <w:rFonts w:ascii="Calibri" w:hAnsi="Calibri" w:eastAsia="宋体"/>
        </w:rPr>
        <w:t>1.1 设计目的</w:t>
      </w:r>
    </w:p>
    <w:p>
      <w:pPr>
        <w:spacing w:after="40"/>
        <w:ind w:left="340"/>
      </w:pPr>
      <w:r>
        <w:rPr>
          <w:rFonts w:ascii="Calibri" w:hAnsi="Calibri" w:eastAsia="宋体"/>
        </w:rPr>
        <w:t>• 将前端原型的 localStorage 数据结构（</w:t>
      </w:r>
      <w:r>
        <w:rPr>
          <w:rFonts w:ascii="Consolas" w:hAnsi="Consolas" w:eastAsia="微软雅黑"/>
          <w:b w:val="0"/>
          <w:i w:val="0"/>
          <w:sz w:val="18"/>
        </w:rPr>
        <w:t>DEFAULT_DB</w:t>
      </w:r>
      <w:r>
        <w:rPr>
          <w:rFonts w:ascii="Calibri" w:hAnsi="Calibri" w:eastAsia="宋体"/>
        </w:rPr>
        <w:t xml:space="preserve"> 对象）转化为规范的第三范式（3NF）关系模型；</w:t>
      </w:r>
    </w:p>
    <w:p>
      <w:pPr>
        <w:spacing w:after="40"/>
        <w:ind w:left="340"/>
      </w:pPr>
      <w:r>
        <w:rPr>
          <w:rFonts w:ascii="Calibri" w:hAnsi="Calibri" w:eastAsia="宋体"/>
        </w:rPr>
        <w:t>• 明确字段类型、约束、索引与外键策略，后端可直接按本文档建表；</w:t>
      </w:r>
    </w:p>
    <w:p>
      <w:pPr>
        <w:spacing w:after="40"/>
        <w:ind w:left="340"/>
      </w:pPr>
      <w:r>
        <w:rPr>
          <w:rFonts w:ascii="Calibri" w:hAnsi="Calibri" w:eastAsia="宋体"/>
        </w:rPr>
        <w:t>• 固化原型中隐含的业务规则（删除保护、状态流转、统计口径），作为后端服务层校验与测试用例的依据。</w:t>
      </w:r>
    </w:p>
    <w:p>
      <w:pPr>
        <w:pStyle w:val="Heading3"/>
      </w:pPr>
      <w:r>
        <w:rPr>
          <w:rFonts w:ascii="Calibri" w:hAnsi="Calibri" w:eastAsia="宋体"/>
        </w:rPr>
        <w:t>1.2 系统现状与实体映射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前端页面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数据实体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主要操作（来自原型）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login.html</w:t>
            </w:r>
            <w:r>
              <w:rPr>
                <w:rFonts w:ascii="Calibri" w:hAnsi="Calibri" w:eastAsia="宋体"/>
                <w:sz w:val="18"/>
              </w:rPr>
              <w:t xml:space="preserve"> 登录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users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账号密码校验；禁用账号拒绝登录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dashboard.html</w:t>
            </w:r>
            <w:r>
              <w:rPr>
                <w:rFonts w:ascii="Calibri" w:hAnsi="Calibri" w:eastAsia="宋体"/>
                <w:sz w:val="18"/>
              </w:rPr>
              <w:t xml:space="preserve"> 工作台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跨表聚合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只读统计：在读学员、在职教师、进行中班级、本月/累计收入、班级报名热度、近期开班、最近缴费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users.html</w:t>
            </w:r>
            <w:r>
              <w:rPr>
                <w:rFonts w:ascii="Calibri" w:hAnsi="Calibri" w:eastAsia="宋体"/>
                <w:sz w:val="18"/>
              </w:rPr>
              <w:t xml:space="preserve"> 用户管理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users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增删改、角色分配、启用/禁用、重置密码（仅超级管理员可见）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teachers.html</w:t>
            </w:r>
            <w:r>
              <w:rPr>
                <w:rFonts w:ascii="Calibri" w:hAnsi="Calibri" w:eastAsia="宋体"/>
                <w:sz w:val="18"/>
              </w:rPr>
              <w:t xml:space="preserve"> 教师管理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teachers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增删改、搜索筛选（姓名/工号/电话、科目、状态）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courses.html</w:t>
            </w:r>
            <w:r>
              <w:rPr>
                <w:rFonts w:ascii="Calibri" w:hAnsi="Calibri" w:eastAsia="宋体"/>
                <w:sz w:val="18"/>
              </w:rPr>
              <w:t xml:space="preserve"> 课程管理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courses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增删改、上架/停售切换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classes.html</w:t>
            </w:r>
            <w:r>
              <w:rPr>
                <w:rFonts w:ascii="Calibri" w:hAnsi="Calibri" w:eastAsia="宋体"/>
                <w:sz w:val="18"/>
              </w:rPr>
              <w:t xml:space="preserve"> 班级管理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classes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排班（关联在售课程 + 在职教师）、报名进度、删除保护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students.html</w:t>
            </w:r>
            <w:r>
              <w:rPr>
                <w:rFonts w:ascii="Calibri" w:hAnsi="Calibri" w:eastAsia="宋体"/>
                <w:sz w:val="18"/>
              </w:rPr>
              <w:t xml:space="preserve"> 学生管理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students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报名（必须归属一个未结课班级）、编辑、删除（级联删除缴费记录）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payments.html</w:t>
            </w:r>
            <w:r>
              <w:rPr>
                <w:rFonts w:ascii="Calibri" w:hAnsi="Calibri" w:eastAsia="宋体"/>
                <w:sz w:val="18"/>
              </w:rPr>
              <w:t xml:space="preserve"> 缴费管理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payments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登记、确认到账、作废、编辑、三卡片统计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news.html</w:t>
            </w:r>
            <w:r>
              <w:rPr>
                <w:rFonts w:ascii="Calibri" w:hAnsi="Calibri" w:eastAsia="宋体"/>
                <w:sz w:val="18"/>
              </w:rPr>
              <w:t xml:space="preserve"> 新闻中心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news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发布、置顶、草稿、阅读计数、详情查看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resources.html</w:t>
            </w:r>
            <w:r>
              <w:rPr>
                <w:rFonts w:ascii="Calibri" w:hAnsi="Calibri" w:eastAsia="宋体"/>
                <w:sz w:val="18"/>
              </w:rPr>
              <w:t xml:space="preserve"> 课件资源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resources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上传（模拟）、编辑、下载计数、删除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profile.html</w:t>
            </w:r>
            <w:r>
              <w:rPr>
                <w:rFonts w:ascii="Calibri" w:hAnsi="Calibri" w:eastAsia="宋体"/>
                <w:sz w:val="18"/>
              </w:rPr>
              <w:t xml:space="preserve"> 个人信息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users（当前会话）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修改姓名/手机/邮箱、修改密码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settings.html</w:t>
            </w:r>
            <w:r>
              <w:rPr>
                <w:rFonts w:ascii="Calibri" w:hAnsi="Calibri" w:eastAsia="宋体"/>
                <w:sz w:val="18"/>
              </w:rPr>
              <w:t xml:space="preserve"> 系统设置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sys_configs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机构信息维护、业务开关、新学员默认状态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1.3 读者与使用方式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</w:t>
      </w:r>
      <w:r>
        <w:rPr>
          <w:rFonts w:ascii="Calibri" w:hAnsi="Calibri" w:eastAsia="宋体"/>
          <w:b/>
        </w:rPr>
        <w:t>后端开发</w:t>
      </w:r>
      <w:r>
        <w:rPr>
          <w:rFonts w:ascii="Calibri" w:hAnsi="Calibri" w:eastAsia="宋体"/>
        </w:rPr>
        <w:t>：按第 5、9 章建表与初始化；按第 6、7 章实现服务层校验；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</w:t>
      </w:r>
      <w:r>
        <w:rPr>
          <w:rFonts w:ascii="Calibri" w:hAnsi="Calibri" w:eastAsia="宋体"/>
          <w:b/>
        </w:rPr>
        <w:t>前端开发</w:t>
      </w:r>
      <w:r>
        <w:rPr>
          <w:rFonts w:ascii="Calibri" w:hAnsi="Calibri" w:eastAsia="宋体"/>
        </w:rPr>
        <w:t>：第 4 章枚举值与第 8 章统计口径与页面一一对应；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</w:t>
      </w:r>
      <w:r>
        <w:rPr>
          <w:rFonts w:ascii="Calibri" w:hAnsi="Calibri" w:eastAsia="宋体"/>
          <w:b/>
        </w:rPr>
        <w:t>测试</w:t>
      </w:r>
      <w:r>
        <w:rPr>
          <w:rFonts w:ascii="Calibri" w:hAnsi="Calibri" w:eastAsia="宋体"/>
        </w:rPr>
        <w:t>：第 6、7 章的业务规则可直接转化为测试用例。</w:t>
      </w:r>
    </w:p>
    <w:p>
      <w:pPr>
        <w:pStyle w:val="Heading2"/>
      </w:pPr>
      <w:r>
        <w:rPr>
          <w:rFonts w:ascii="Calibri" w:hAnsi="Calibri" w:eastAsia="宋体"/>
        </w:rPr>
        <w:t>2. 设计约定</w:t>
      </w:r>
    </w:p>
    <w:p>
      <w:pPr>
        <w:pStyle w:val="Heading3"/>
      </w:pPr>
      <w:r>
        <w:rPr>
          <w:rFonts w:ascii="Calibri" w:hAnsi="Calibri" w:eastAsia="宋体"/>
        </w:rPr>
        <w:t>2.1 环境与选型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项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约定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数据库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MySQL 8.0+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与 Python 3.12 后端工程（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pyproject.toml</w:t>
            </w:r>
            <w:r>
              <w:rPr>
                <w:rFonts w:ascii="Calibri" w:hAnsi="Calibri" w:eastAsia="宋体"/>
                <w:sz w:val="18"/>
              </w:rPr>
              <w:t>）配套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存储引擎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InnoDB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支持事务、行锁、外键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字符集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utf8mb4（排序规则 utf8mb4_0900_ai_ci）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兼容中文与 emoji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库名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training_platform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建库语句见第 9 章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2.2 命名规范</w:t>
      </w:r>
    </w:p>
    <w:p>
      <w:pPr>
        <w:spacing w:after="40"/>
        <w:ind w:left="340"/>
      </w:pPr>
      <w:r>
        <w:rPr>
          <w:rFonts w:ascii="Calibri" w:hAnsi="Calibri" w:eastAsia="宋体"/>
        </w:rPr>
        <w:t>• 表名：小写蛇形、</w:t>
      </w:r>
      <w:r>
        <w:rPr>
          <w:rFonts w:ascii="Calibri" w:hAnsi="Calibri" w:eastAsia="宋体"/>
          <w:b/>
        </w:rPr>
        <w:t>复数</w:t>
      </w:r>
      <w:r>
        <w:rPr>
          <w:rFonts w:ascii="Calibri" w:hAnsi="Calibri" w:eastAsia="宋体"/>
        </w:rPr>
        <w:t>（</w:t>
      </w:r>
      <w:r>
        <w:rPr>
          <w:rFonts w:ascii="Consolas" w:hAnsi="Consolas" w:eastAsia="微软雅黑"/>
          <w:b w:val="0"/>
          <w:i w:val="0"/>
          <w:sz w:val="18"/>
        </w:rPr>
        <w:t>users</w:t>
      </w:r>
      <w:r>
        <w:rPr>
          <w:rFonts w:ascii="Calibri" w:hAnsi="Calibri" w:eastAsia="宋体"/>
        </w:rPr>
        <w:t>、</w:t>
      </w:r>
      <w:r>
        <w:rPr>
          <w:rFonts w:ascii="Consolas" w:hAnsi="Consolas" w:eastAsia="微软雅黑"/>
          <w:b w:val="0"/>
          <w:i w:val="0"/>
          <w:sz w:val="18"/>
        </w:rPr>
        <w:t>teachers</w:t>
      </w:r>
      <w:r>
        <w:rPr>
          <w:rFonts w:ascii="Calibri" w:hAnsi="Calibri" w:eastAsia="宋体"/>
        </w:rPr>
        <w:t>、</w:t>
      </w:r>
      <w:r>
        <w:rPr>
          <w:rFonts w:ascii="Consolas" w:hAnsi="Consolas" w:eastAsia="微软雅黑"/>
          <w:b w:val="0"/>
          <w:i w:val="0"/>
          <w:sz w:val="18"/>
        </w:rPr>
        <w:t>classes</w:t>
      </w:r>
      <w:r>
        <w:rPr>
          <w:rFonts w:ascii="Calibri" w:hAnsi="Calibri" w:eastAsia="宋体"/>
        </w:rPr>
        <w:t xml:space="preserve">…），同时避开 MySQL 保留字（如单数 </w:t>
      </w:r>
      <w:r>
        <w:rPr>
          <w:rFonts w:ascii="Consolas" w:hAnsi="Consolas" w:eastAsia="微软雅黑"/>
          <w:b w:val="0"/>
          <w:i w:val="0"/>
          <w:sz w:val="18"/>
        </w:rPr>
        <w:t>user</w:t>
      </w:r>
      <w:r>
        <w:rPr>
          <w:rFonts w:ascii="Calibri" w:hAnsi="Calibri" w:eastAsia="宋体"/>
        </w:rPr>
        <w:t xml:space="preserve"> 是保留字）；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列名：小写蛇形；布尔列以 </w:t>
      </w:r>
      <w:r>
        <w:rPr>
          <w:rFonts w:ascii="Consolas" w:hAnsi="Consolas" w:eastAsia="微软雅黑"/>
          <w:b w:val="0"/>
          <w:i w:val="0"/>
          <w:sz w:val="18"/>
        </w:rPr>
        <w:t>is_</w:t>
      </w:r>
      <w:r>
        <w:rPr>
          <w:rFonts w:ascii="Calibri" w:hAnsi="Calibri" w:eastAsia="宋体"/>
        </w:rPr>
        <w:t xml:space="preserve"> 开头；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主键：统一 </w:t>
      </w:r>
      <w:r>
        <w:rPr>
          <w:rFonts w:ascii="Consolas" w:hAnsi="Consolas" w:eastAsia="微软雅黑"/>
          <w:b w:val="0"/>
          <w:i w:val="0"/>
          <w:sz w:val="18"/>
        </w:rPr>
        <w:t>id BIGINT UNSIGNED AUTO_INCREMENT</w:t>
      </w:r>
      <w:r>
        <w:rPr>
          <w:rFonts w:ascii="Calibri" w:hAnsi="Calibri" w:eastAsia="宋体"/>
        </w:rPr>
        <w:t>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约束/索引前缀：唯一键 </w:t>
      </w:r>
      <w:r>
        <w:rPr>
          <w:rFonts w:ascii="Consolas" w:hAnsi="Consolas" w:eastAsia="微软雅黑"/>
          <w:b w:val="0"/>
          <w:i w:val="0"/>
          <w:sz w:val="18"/>
        </w:rPr>
        <w:t>uk_</w:t>
      </w:r>
      <w:r>
        <w:rPr>
          <w:rFonts w:ascii="Calibri" w:hAnsi="Calibri" w:eastAsia="宋体"/>
        </w:rPr>
        <w:t xml:space="preserve">、普通索引 </w:t>
      </w:r>
      <w:r>
        <w:rPr>
          <w:rFonts w:ascii="Consolas" w:hAnsi="Consolas" w:eastAsia="微软雅黑"/>
          <w:b w:val="0"/>
          <w:i w:val="0"/>
          <w:sz w:val="18"/>
        </w:rPr>
        <w:t>idx_</w:t>
      </w:r>
      <w:r>
        <w:rPr>
          <w:rFonts w:ascii="Calibri" w:hAnsi="Calibri" w:eastAsia="宋体"/>
        </w:rPr>
        <w:t xml:space="preserve">、外键 </w:t>
      </w:r>
      <w:r>
        <w:rPr>
          <w:rFonts w:ascii="Consolas" w:hAnsi="Consolas" w:eastAsia="微软雅黑"/>
          <w:b w:val="0"/>
          <w:i w:val="0"/>
          <w:sz w:val="18"/>
        </w:rPr>
        <w:t>fk_</w:t>
      </w:r>
      <w:r>
        <w:rPr>
          <w:rFonts w:ascii="Calibri" w:hAnsi="Calibri" w:eastAsia="宋体"/>
        </w:rPr>
        <w:t xml:space="preserve">、检查约束 </w:t>
      </w:r>
      <w:r>
        <w:rPr>
          <w:rFonts w:ascii="Consolas" w:hAnsi="Consolas" w:eastAsia="微软雅黑"/>
          <w:b w:val="0"/>
          <w:i w:val="0"/>
          <w:sz w:val="18"/>
        </w:rPr>
        <w:t>chk_</w:t>
      </w:r>
      <w:r>
        <w:rPr>
          <w:rFonts w:ascii="Calibri" w:hAnsi="Calibri" w:eastAsia="宋体"/>
        </w:rPr>
        <w:t>。</w:t>
      </w:r>
    </w:p>
    <w:p>
      <w:pPr>
        <w:pStyle w:val="Heading3"/>
      </w:pPr>
      <w:r>
        <w:rPr>
          <w:rFonts w:ascii="Calibri" w:hAnsi="Calibri" w:eastAsia="宋体"/>
        </w:rPr>
        <w:t>2.3 主键与业务编号（双列策略）</w:t>
      </w:r>
    </w:p>
    <w:p>
      <w:pPr>
        <w:spacing w:after="80"/>
      </w:pPr>
      <w:r>
        <w:rPr>
          <w:rFonts w:ascii="Calibri" w:hAnsi="Calibri" w:eastAsia="宋体"/>
        </w:rPr>
        <w:t>原型以业务编号（</w:t>
      </w:r>
      <w:r>
        <w:rPr>
          <w:rFonts w:ascii="Consolas" w:hAnsi="Consolas" w:eastAsia="微软雅黑"/>
          <w:b w:val="0"/>
          <w:i w:val="0"/>
          <w:sz w:val="18"/>
        </w:rPr>
        <w:t>XS001</w:t>
      </w:r>
      <w:r>
        <w:rPr>
          <w:rFonts w:ascii="Calibri" w:hAnsi="Calibri" w:eastAsia="宋体"/>
        </w:rPr>
        <w:t>、</w:t>
      </w:r>
      <w:r>
        <w:rPr>
          <w:rFonts w:ascii="Consolas" w:hAnsi="Consolas" w:eastAsia="微软雅黑"/>
          <w:b w:val="0"/>
          <w:i w:val="0"/>
          <w:sz w:val="18"/>
        </w:rPr>
        <w:t>KC001</w:t>
      </w:r>
      <w:r>
        <w:rPr>
          <w:rFonts w:ascii="Calibri" w:hAnsi="Calibri" w:eastAsia="宋体"/>
        </w:rPr>
        <w:t>、</w:t>
      </w:r>
      <w:r>
        <w:rPr>
          <w:rFonts w:ascii="Consolas" w:hAnsi="Consolas" w:eastAsia="微软雅黑"/>
          <w:b w:val="0"/>
          <w:i w:val="0"/>
          <w:sz w:val="18"/>
        </w:rPr>
        <w:t>JF001</w:t>
      </w:r>
      <w:r>
        <w:rPr>
          <w:rFonts w:ascii="Calibri" w:hAnsi="Calibri" w:eastAsia="宋体"/>
        </w:rPr>
        <w:t>…，规则为「前缀 + 3 位序号」）作为主键并直接展示在界面。本设计拆分为两列：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</w:t>
      </w:r>
      <w:r>
        <w:rPr>
          <w:rFonts w:ascii="Consolas" w:hAnsi="Consolas" w:eastAsia="微软雅黑"/>
          <w:b/>
          <w:i w:val="0"/>
          <w:sz w:val="18"/>
        </w:rPr>
        <w:t>id</w:t>
      </w:r>
      <w:r>
        <w:rPr>
          <w:rFonts w:ascii="Calibri" w:hAnsi="Calibri" w:eastAsia="宋体"/>
        </w:rPr>
        <w:t>：数据库内部自增主键，用于外键关联，索引性能最优；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</w:t>
      </w:r>
      <w:r>
        <w:rPr>
          <w:rFonts w:ascii="Consolas" w:hAnsi="Consolas" w:eastAsia="微软雅黑"/>
          <w:b/>
          <w:i w:val="0"/>
          <w:sz w:val="18"/>
        </w:rPr>
        <w:t>code</w:t>
      </w:r>
      <w:r>
        <w:rPr>
          <w:rFonts w:ascii="Calibri" w:hAnsi="Calibri" w:eastAsia="宋体"/>
        </w:rPr>
        <w:t>：业务编号，</w:t>
      </w:r>
      <w:r>
        <w:rPr>
          <w:rFonts w:ascii="Consolas" w:hAnsi="Consolas" w:eastAsia="微软雅黑"/>
          <w:b w:val="0"/>
          <w:i w:val="0"/>
          <w:sz w:val="18"/>
        </w:rPr>
        <w:t>UNIQUE</w:t>
      </w:r>
      <w:r>
        <w:rPr>
          <w:rFonts w:ascii="Calibri" w:hAnsi="Calibri" w:eastAsia="宋体"/>
        </w:rPr>
        <w:t xml:space="preserve"> 唯一索引，面向用户展示，完整保留原型的编号习惯。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实体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编号前缀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示例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原型字段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用户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—（使用 username 登录）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admin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users.username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教师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JS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JS001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teachers.id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课程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KC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KC001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courses.id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班级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BJ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BJ001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classes.id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学员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XS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XS001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students.id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缴费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JF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JF001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payments.id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新闻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XW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XW001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news.id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资源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ZY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ZY001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resources.id</w:t>
            </w:r>
          </w:p>
        </w:tc>
      </w:tr>
    </w:tbl>
    <w:p>
      <w:pPr>
        <w:spacing w:after="80" w:before="0"/>
      </w:pP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 xml:space="preserve">⚠️ </w:t>
      </w:r>
      <w:r>
        <w:rPr>
          <w:rFonts w:ascii="Calibri" w:hAnsi="Calibri" w:eastAsia="宋体"/>
          <w:b/>
          <w:i/>
          <w:sz w:val="20"/>
        </w:rPr>
        <w:t>编号生成与并发</w:t>
      </w:r>
      <w:r>
        <w:rPr>
          <w:rFonts w:ascii="Calibri" w:hAnsi="Calibri" w:eastAsia="宋体"/>
          <w:i/>
          <w:sz w:val="20"/>
        </w:rPr>
        <w:t xml:space="preserve">：原型 </w:t>
      </w:r>
      <w:r>
        <w:rPr>
          <w:rFonts w:ascii="Consolas" w:hAnsi="Consolas" w:eastAsia="微软雅黑"/>
          <w:b w:val="0"/>
          <w:i/>
          <w:sz w:val="18"/>
        </w:rPr>
        <w:t>nextId()</w:t>
      </w:r>
      <w:r>
        <w:rPr>
          <w:rFonts w:ascii="Calibri" w:hAnsi="Calibri" w:eastAsia="宋体"/>
          <w:i/>
          <w:sz w:val="20"/>
        </w:rPr>
        <w:t xml:space="preserve"> 的「取当前最大序号 + 1」在并发下可能重号。后端实现必须在事务内取号，并依赖 </w:t>
      </w:r>
      <w:r>
        <w:rPr>
          <w:rFonts w:ascii="Consolas" w:hAnsi="Consolas" w:eastAsia="微软雅黑"/>
          <w:b w:val="0"/>
          <w:i/>
          <w:sz w:val="18"/>
        </w:rPr>
        <w:t>uk_code</w:t>
      </w:r>
      <w:r>
        <w:rPr>
          <w:rFonts w:ascii="Calibri" w:hAnsi="Calibri" w:eastAsia="宋体"/>
          <w:i/>
          <w:sz w:val="20"/>
        </w:rPr>
        <w:t xml:space="preserve"> 唯一索引兜底（插入冲突时重试）。</w:t>
      </w:r>
    </w:p>
    <w:p>
      <w:pPr>
        <w:pStyle w:val="Heading3"/>
      </w:pPr>
      <w:r>
        <w:rPr>
          <w:rFonts w:ascii="Calibri" w:hAnsi="Calibri" w:eastAsia="宋体"/>
        </w:rPr>
        <w:t>2.4 通用审计列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列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类型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DATETIME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DEFAULT CURRENT_TIMESTAMP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DATETIME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ON UPDATE CURRENT_TIMESTAMP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deleted_at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DATETIME NULL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软删除标记（原型为物理删除，后端升级为软删除，见 6.3）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Calibri" w:hAnsi="Calibri" w:eastAsia="宋体"/>
        </w:rPr>
        <w:t xml:space="preserve">所有业务查询默认追加 </w:t>
      </w:r>
      <w:r>
        <w:rPr>
          <w:rFonts w:ascii="Consolas" w:hAnsi="Consolas" w:eastAsia="微软雅黑"/>
          <w:b w:val="0"/>
          <w:i w:val="0"/>
          <w:sz w:val="18"/>
        </w:rPr>
        <w:t>deleted_at IS NULL</w:t>
      </w:r>
      <w:r>
        <w:rPr>
          <w:rFonts w:ascii="Calibri" w:hAnsi="Calibri" w:eastAsia="宋体"/>
        </w:rPr>
        <w:t>（建议由 ORM Base 模型统一注入，避免遗漏）。</w:t>
      </w:r>
    </w:p>
    <w:p>
      <w:pPr>
        <w:pStyle w:val="Heading3"/>
      </w:pPr>
      <w:r>
        <w:rPr>
          <w:rFonts w:ascii="Calibri" w:hAnsi="Calibri" w:eastAsia="宋体"/>
        </w:rPr>
        <w:t>2.5 类型与约束约定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场景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约定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金额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DECIMAL(10,2)</w:t>
            </w:r>
            <w:r>
              <w:rPr>
                <w:rFonts w:ascii="Calibri" w:hAnsi="Calibri" w:eastAsia="宋体"/>
                <w:sz w:val="18"/>
              </w:rPr>
              <w:t>，单位：元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演示数据中的整数金额是巧合（存在 2400 / 1200 / 600 等）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手机号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CHAR(11)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应用层正则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^\d{11}$</w:t>
            </w:r>
            <w:r>
              <w:rPr>
                <w:rFonts w:ascii="Calibri" w:hAnsi="Calibri" w:eastAsia="宋体"/>
                <w:sz w:val="18"/>
              </w:rPr>
              <w:t>，与原型校验一致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日期 / 时间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业务日期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DATE</w:t>
            </w:r>
            <w:r>
              <w:rPr>
                <w:rFonts w:ascii="Calibri" w:hAnsi="Calibri" w:eastAsia="宋体"/>
                <w:sz w:val="18"/>
              </w:rPr>
              <w:t xml:space="preserve">，系统时间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原型日期均为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YYYY-MM-DD</w:t>
            </w:r>
            <w:r>
              <w:rPr>
                <w:rFonts w:ascii="Calibri" w:hAnsi="Calibri" w:eastAsia="宋体"/>
                <w:sz w:val="18"/>
              </w:rPr>
              <w:t xml:space="preserve"> 字符串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枚举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VARCHAR + CHECK</w:t>
            </w:r>
            <w:r>
              <w:rPr>
                <w:rFonts w:ascii="Calibri" w:hAnsi="Calibri" w:eastAsia="宋体"/>
                <w:sz w:val="18"/>
              </w:rPr>
              <w:t xml:space="preserve"> 约束 + 应用层枚举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不用 MySQL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ENUM</w:t>
            </w:r>
            <w:r>
              <w:rPr>
                <w:rFonts w:ascii="Calibri" w:hAnsi="Calibri" w:eastAsia="宋体"/>
                <w:sz w:val="18"/>
              </w:rPr>
              <w:t xml:space="preserve"> 类型（增删值需改表结构，迁移不灵活）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密码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password_hash VARCHAR(100)</w:t>
            </w:r>
            <w:r>
              <w:rPr>
                <w:rFonts w:ascii="Calibri" w:hAnsi="Calibri" w:eastAsia="宋体"/>
                <w:sz w:val="18"/>
              </w:rPr>
              <w:t>，bcrypt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原型明文密码仅限前端演示，</w:t>
            </w:r>
            <w:r>
              <w:rPr>
                <w:rFonts w:ascii="Calibri" w:hAnsi="Calibri" w:eastAsia="宋体"/>
                <w:b/>
                <w:sz w:val="18"/>
              </w:rPr>
              <w:t>数据库绝不存明文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布尔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is_xxx TINYINT(1)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如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news.is_top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Calibri" w:hAnsi="Calibri" w:eastAsia="宋体"/>
        </w:rPr>
        <w:t>3. 数据模型总览</w:t>
      </w:r>
    </w:p>
    <w:p>
      <w:pPr>
        <w:pStyle w:val="Heading3"/>
      </w:pPr>
      <w:r>
        <w:rPr>
          <w:rFonts w:ascii="Calibri" w:hAnsi="Calibri" w:eastAsia="宋体"/>
        </w:rPr>
        <w:t>3.1 ER 图</w:t>
      </w: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>📌 ER 图 Mermaid 源码从略，关系清单见下方 3.2 节表格。</w:t>
      </w:r>
    </w:p>
    <w:p>
      <w:pPr>
        <w:pStyle w:val="Heading3"/>
      </w:pPr>
      <w:r>
        <w:rPr>
          <w:rFonts w:ascii="Calibri" w:hAnsi="Calibri" w:eastAsia="宋体"/>
        </w:rPr>
        <w:t>3.2 关系说明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关系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基数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业务约束（来自原型）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courses → classes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1:N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仅「在售」课程可参与排班（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classes.js fillSelects</w:t>
            </w:r>
            <w:r>
              <w:rPr>
                <w:rFonts w:ascii="Calibri" w:hAnsi="Calibri" w:eastAsia="宋体"/>
                <w:sz w:val="18"/>
              </w:rPr>
              <w:t>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teachers → classes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1:N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排班时仅列「在职」教师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classes → students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1:N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学员归属单一班级</w:t>
            </w:r>
            <w:r>
              <w:rPr>
                <w:rFonts w:ascii="Calibri" w:hAnsi="Calibri" w:eastAsia="宋体"/>
                <w:sz w:val="18"/>
              </w:rPr>
              <w:t>（原型单班制；多班/续报场景见 11.1 演进）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students、classes → payments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1:N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一笔缴费同时关联学员与班级；登记时选学员自动带出其班级、选班级自动带出课程价格（可改）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courses、teachers → resources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1:N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课件归属课程并记录上传教师（须为在职教师）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users → teachers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1:0..1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教师可绑定一个登录账号（原型中账号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wangzq</w:t>
            </w:r>
            <w:r>
              <w:rPr>
                <w:rFonts w:ascii="Calibri" w:hAnsi="Calibri" w:eastAsia="宋体"/>
                <w:sz w:val="18"/>
              </w:rPr>
              <w:t xml:space="preserve"> 对应教师「王志强」，两者邮箱一致）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news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独立表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author</w:t>
            </w:r>
            <w:r>
              <w:rPr>
                <w:rFonts w:ascii="Calibri" w:hAnsi="Calibri" w:eastAsia="宋体"/>
                <w:sz w:val="18"/>
              </w:rPr>
              <w:t xml:space="preserve"> 为自由文本（默认当前登录用户姓名），不做强外键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3.3 表清单与量级预估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#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表名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中文名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预估量级（单校区/年）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对应原型数据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系统用户（登录账号）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&lt; 100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DEFAULT_DB.users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教师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&lt; 100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DEFAULT_DB.teachers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课程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&lt; 100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DEFAULT_DB.courses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classes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班级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100 ~ 500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DEFAULT_DB.classes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students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学员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1,000 ~ 5,000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DEFAULT_DB.students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payments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缴费记录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5,000+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DEFAULT_DB.payments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news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新闻资讯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100 ~ 1,000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DEFAULT_DB.news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resources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课件资源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500 ~ 5,000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DEFAULT_DB.resources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sys_configs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系统配置（键值）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&lt; 50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DEFAULT_DB.org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DEFAULT_DB.settings</w:t>
            </w:r>
          </w:p>
        </w:tc>
      </w:tr>
    </w:tbl>
    <w:p>
      <w:pPr>
        <w:spacing w:after="80" w:before="0"/>
      </w:pP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>量级结论：全部为小表，索引 + 单机 MySQL 完全够用，无需分库分表；</w:t>
      </w:r>
      <w:r>
        <w:rPr>
          <w:rFonts w:ascii="Consolas" w:hAnsi="Consolas" w:eastAsia="微软雅黑"/>
          <w:b w:val="0"/>
          <w:i/>
          <w:sz w:val="18"/>
        </w:rPr>
        <w:t>payments</w:t>
      </w:r>
      <w:r>
        <w:rPr>
          <w:rFonts w:ascii="Calibri" w:hAnsi="Calibri" w:eastAsia="宋体"/>
          <w:i/>
          <w:sz w:val="20"/>
        </w:rPr>
        <w:t xml:space="preserve"> 增长最快，注意按 </w:t>
      </w:r>
      <w:r>
        <w:rPr>
          <w:rFonts w:ascii="Consolas" w:hAnsi="Consolas" w:eastAsia="微软雅黑"/>
          <w:b w:val="0"/>
          <w:i/>
          <w:sz w:val="18"/>
        </w:rPr>
        <w:t>paid_date</w:t>
      </w:r>
      <w:r>
        <w:rPr>
          <w:rFonts w:ascii="Calibri" w:hAnsi="Calibri" w:eastAsia="宋体"/>
          <w:i/>
          <w:sz w:val="20"/>
        </w:rPr>
        <w:t xml:space="preserve"> 保留索引即可。</w:t>
      </w:r>
    </w:p>
    <w:p>
      <w:pPr>
        <w:pStyle w:val="Heading2"/>
      </w:pPr>
      <w:r>
        <w:rPr>
          <w:rFonts w:ascii="Calibri" w:hAnsi="Calibri" w:eastAsia="宋体"/>
        </w:rPr>
        <w:t>4. 枚举字典</w:t>
      </w:r>
    </w:p>
    <w:p>
      <w:pPr>
        <w:spacing w:after="80"/>
      </w:pPr>
      <w:r>
        <w:rPr>
          <w:rFonts w:ascii="Calibri" w:hAnsi="Calibri" w:eastAsia="宋体"/>
        </w:rPr>
        <w:t>以下枚举值</w:t>
      </w:r>
      <w:r>
        <w:rPr>
          <w:rFonts w:ascii="Calibri" w:hAnsi="Calibri" w:eastAsia="宋体"/>
          <w:b/>
        </w:rPr>
        <w:t xml:space="preserve">全部提取自原型 HTML 的下拉选项与 </w:t>
      </w:r>
      <w:r>
        <w:rPr>
          <w:rFonts w:ascii="Consolas" w:hAnsi="Consolas" w:eastAsia="微软雅黑"/>
          <w:b/>
          <w:i w:val="0"/>
          <w:sz w:val="18"/>
        </w:rPr>
        <w:t>data.js</w:t>
      </w:r>
      <w:r>
        <w:rPr>
          <w:rFonts w:ascii="Calibri" w:hAnsi="Calibri" w:eastAsia="宋体"/>
          <w:b/>
        </w:rPr>
        <w:t xml:space="preserve"> 演示数据</w:t>
      </w:r>
      <w:r>
        <w:rPr>
          <w:rFonts w:ascii="Calibri" w:hAnsi="Calibri" w:eastAsia="宋体"/>
        </w:rPr>
        <w:t xml:space="preserve">。数据库采用 </w:t>
      </w:r>
      <w:r>
        <w:rPr>
          <w:rFonts w:ascii="Consolas" w:hAnsi="Consolas" w:eastAsia="微软雅黑"/>
          <w:b w:val="0"/>
          <w:i w:val="0"/>
          <w:sz w:val="18"/>
        </w:rPr>
        <w:t>VARCHAR + CHECK</w:t>
      </w:r>
      <w:r>
        <w:rPr>
          <w:rFonts w:ascii="Calibri" w:hAnsi="Calibri" w:eastAsia="宋体"/>
        </w:rPr>
        <w:t xml:space="preserve"> 约束落地，应用层以同名校验枚举双重保障。</w:t>
      </w:r>
    </w:p>
    <w:p>
      <w:pPr>
        <w:pStyle w:val="Heading3"/>
      </w:pPr>
      <w:r>
        <w:rPr>
          <w:rFonts w:ascii="Calibri" w:hAnsi="Calibri" w:eastAsia="宋体"/>
        </w:rPr>
        <w:t>4.1 通用枚举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枚举标识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取值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来源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gender</w:t>
            </w:r>
            <w:r>
              <w:rPr>
                <w:rFonts w:ascii="Calibri" w:hAnsi="Calibri" w:eastAsia="宋体"/>
                <w:sz w:val="18"/>
              </w:rPr>
              <w:t xml:space="preserve"> 性别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男 / 女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各编辑表单（默认女）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enable_status</w:t>
            </w:r>
            <w:r>
              <w:rPr>
                <w:rFonts w:ascii="Calibri" w:hAnsi="Calibri" w:eastAsia="宋体"/>
                <w:sz w:val="18"/>
              </w:rPr>
              <w:t xml:space="preserve"> 账号状态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启用 / 禁用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users.html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publish_status</w:t>
            </w:r>
            <w:r>
              <w:rPr>
                <w:rFonts w:ascii="Calibri" w:hAnsi="Calibri" w:eastAsia="宋体"/>
                <w:sz w:val="18"/>
              </w:rPr>
              <w:t xml:space="preserve"> 发布状态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已发布 / 草稿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news.html</w:t>
            </w:r>
            <w:r>
              <w:rPr>
                <w:rFonts w:ascii="Calibri" w:hAnsi="Calibri" w:eastAsia="宋体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resources.html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4.2 用户与教师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枚举标识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取值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来源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user_role</w:t>
            </w:r>
            <w:r>
              <w:rPr>
                <w:rFonts w:ascii="Calibri" w:hAnsi="Calibri" w:eastAsia="宋体"/>
                <w:sz w:val="18"/>
              </w:rPr>
              <w:t xml:space="preserve"> 用户角色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超级管理员 / 教务管理员 / 财务专员 / 前台接待 / 教师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users.html</w:t>
            </w:r>
            <w:r>
              <w:rPr>
                <w:rFonts w:ascii="Calibri" w:hAnsi="Calibri" w:eastAsia="宋体"/>
                <w:sz w:val="18"/>
              </w:rPr>
              <w:t>；原型中仅「超级管理员」可访问用户管理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teacher_subject</w:t>
            </w:r>
            <w:r>
              <w:rPr>
                <w:rFonts w:ascii="Calibri" w:hAnsi="Calibri" w:eastAsia="宋体"/>
                <w:sz w:val="18"/>
              </w:rPr>
              <w:t xml:space="preserve"> 主教科目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Scratch / Python / C++ / 人工智能 / Web / 机器人 / Java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teachers.html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teacher_title</w:t>
            </w:r>
            <w:r>
              <w:rPr>
                <w:rFonts w:ascii="Calibri" w:hAnsi="Calibri" w:eastAsia="宋体"/>
                <w:sz w:val="18"/>
              </w:rPr>
              <w:t xml:space="preserve"> 职称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助教 / 讲师 / 高级讲师 / 金牌竞赛教练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teachers.html</w:t>
            </w:r>
            <w:r>
              <w:rPr>
                <w:rFonts w:ascii="Calibri" w:hAnsi="Calibri" w:eastAsia="宋体"/>
                <w:sz w:val="18"/>
              </w:rPr>
              <w:t>（默认讲师）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teacher_status</w:t>
            </w:r>
            <w:r>
              <w:rPr>
                <w:rFonts w:ascii="Calibri" w:hAnsi="Calibri" w:eastAsia="宋体"/>
                <w:sz w:val="18"/>
              </w:rPr>
              <w:t xml:space="preserve"> 在职状态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在职 / 离职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teachers.html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4.3 课程与班级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枚举标识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取值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来源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course_category</w:t>
            </w:r>
            <w:r>
              <w:rPr>
                <w:rFonts w:ascii="Calibri" w:hAnsi="Calibri" w:eastAsia="宋体"/>
                <w:sz w:val="18"/>
              </w:rPr>
              <w:t xml:space="preserve"> 课程分类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Scratch / Python / C++ / 人工智能 / Web / 机器人 / Java / 其他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courses.html</w:t>
            </w:r>
            <w:r>
              <w:rPr>
                <w:rFonts w:ascii="Calibri" w:hAnsi="Calibri" w:eastAsia="宋体"/>
                <w:sz w:val="18"/>
              </w:rPr>
              <w:t>（编辑表单比筛选多一项「其他」）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course_level</w:t>
            </w:r>
            <w:r>
              <w:rPr>
                <w:rFonts w:ascii="Calibri" w:hAnsi="Calibri" w:eastAsia="宋体"/>
                <w:sz w:val="18"/>
              </w:rPr>
              <w:t xml:space="preserve"> 课程级别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启蒙 / 入门 / 进阶 / 竞赛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courses.html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course_status</w:t>
            </w:r>
            <w:r>
              <w:rPr>
                <w:rFonts w:ascii="Calibri" w:hAnsi="Calibri" w:eastAsia="宋体"/>
                <w:sz w:val="18"/>
              </w:rPr>
              <w:t xml:space="preserve"> 上架状态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在售 / 停售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courses.html</w:t>
            </w:r>
            <w:r>
              <w:rPr>
                <w:rFonts w:ascii="Calibri" w:hAnsi="Calibri" w:eastAsia="宋体"/>
                <w:sz w:val="18"/>
              </w:rPr>
              <w:t>；仅「在售」可排班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class_status</w:t>
            </w:r>
            <w:r>
              <w:rPr>
                <w:rFonts w:ascii="Calibri" w:hAnsi="Calibri" w:eastAsia="宋体"/>
                <w:sz w:val="18"/>
              </w:rPr>
              <w:t xml:space="preserve"> 班级状态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未开班 / 进行中 / 已结课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classes.html</w:t>
            </w:r>
            <w:r>
              <w:rPr>
                <w:rFonts w:ascii="Calibri" w:hAnsi="Calibri" w:eastAsia="宋体"/>
                <w:sz w:val="18"/>
              </w:rPr>
              <w:t>；学员分班下拉排除「已结课」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classroom</w:t>
            </w:r>
            <w:r>
              <w:rPr>
                <w:rFonts w:ascii="Calibri" w:hAnsi="Calibri" w:eastAsia="宋体"/>
                <w:sz w:val="18"/>
              </w:rPr>
              <w:t xml:space="preserve"> 教室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A101 / A102 / B203 / C305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原型为固定下拉，暂存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VARCHAR(20)</w:t>
            </w:r>
            <w:r>
              <w:rPr>
                <w:rFonts w:ascii="Calibri" w:hAnsi="Calibri" w:eastAsia="宋体"/>
                <w:sz w:val="18"/>
              </w:rPr>
              <w:t>；建议演进为教室资源表（见 11.3）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4.4 学员与缴费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枚举标识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取值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来源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student_grade</w:t>
            </w:r>
            <w:r>
              <w:rPr>
                <w:rFonts w:ascii="Calibri" w:hAnsi="Calibri" w:eastAsia="宋体"/>
                <w:sz w:val="18"/>
              </w:rPr>
              <w:t xml:space="preserve"> 年级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一年级、二年级、三年级、四年级、五年级、六年级、初一、初二、初三、高一、高二、高三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students.html</w:t>
            </w:r>
            <w:r>
              <w:rPr>
                <w:rFonts w:ascii="Calibri" w:hAnsi="Calibri" w:eastAsia="宋体"/>
                <w:sz w:val="18"/>
              </w:rPr>
              <w:t>（共 12 项）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student_status</w:t>
            </w:r>
            <w:r>
              <w:rPr>
                <w:rFonts w:ascii="Calibri" w:hAnsi="Calibri" w:eastAsia="宋体"/>
                <w:sz w:val="18"/>
              </w:rPr>
              <w:t xml:space="preserve"> 学员状态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在读 / 休学 / 已结课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students.html</w:t>
            </w:r>
            <w:r>
              <w:rPr>
                <w:rFonts w:ascii="Calibri" w:hAnsi="Calibri" w:eastAsia="宋体"/>
                <w:sz w:val="18"/>
              </w:rPr>
              <w:t xml:space="preserve">；新学员默认值由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sys_configs.settings.newStudentStatus</w:t>
            </w:r>
            <w:r>
              <w:rPr>
                <w:rFonts w:ascii="Calibri" w:hAnsi="Calibri" w:eastAsia="宋体"/>
                <w:sz w:val="18"/>
              </w:rPr>
              <w:t xml:space="preserve"> 配置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payment_method</w:t>
            </w:r>
            <w:r>
              <w:rPr>
                <w:rFonts w:ascii="Calibri" w:hAnsi="Calibri" w:eastAsia="宋体"/>
                <w:sz w:val="18"/>
              </w:rPr>
              <w:t xml:space="preserve"> 缴费方式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微信 / 支付宝 / 现金 / 银行转账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payments.html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payment_status</w:t>
            </w:r>
            <w:r>
              <w:rPr>
                <w:rFonts w:ascii="Calibri" w:hAnsi="Calibri" w:eastAsia="宋体"/>
                <w:sz w:val="18"/>
              </w:rPr>
              <w:t xml:space="preserve"> 缴费状态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待确认 / 已支付 / 已退款 / 已作废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payments.html</w:t>
            </w:r>
            <w:r>
              <w:rPr>
                <w:rFonts w:ascii="Calibri" w:hAnsi="Calibri" w:eastAsia="宋体"/>
                <w:sz w:val="18"/>
              </w:rPr>
              <w:t>；状态机见第 7 章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4.5 新闻与资源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枚举标识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取值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来源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news_category</w:t>
            </w:r>
            <w:r>
              <w:rPr>
                <w:rFonts w:ascii="Calibri" w:hAnsi="Calibri" w:eastAsia="宋体"/>
                <w:sz w:val="18"/>
              </w:rPr>
              <w:t xml:space="preserve"> 新闻分类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机构动态 / 活动通知 / 比赛获奖 / 开班信息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news.html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resource_type</w:t>
            </w:r>
            <w:r>
              <w:rPr>
                <w:rFonts w:ascii="Calibri" w:hAnsi="Calibri" w:eastAsia="宋体"/>
                <w:sz w:val="18"/>
              </w:rPr>
              <w:t xml:space="preserve"> 资源类型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课件PPT / 教学视频 / 习题册 / 素材包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resources.html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4.6 系统配置键（</w:t>
      </w:r>
      <w:r>
        <w:rPr>
          <w:rFonts w:ascii="Consolas" w:hAnsi="Consolas" w:eastAsia="微软雅黑"/>
          <w:b w:val="0"/>
          <w:i w:val="0"/>
          <w:sz w:val="18"/>
        </w:rPr>
        <w:t>sys_configs</w:t>
      </w:r>
      <w:r>
        <w:rPr>
          <w:rFonts w:ascii="Calibri" w:hAnsi="Calibri" w:eastAsia="宋体"/>
        </w:rPr>
        <w:t xml:space="preserve"> 初始键）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config_key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value_type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默认值（演示）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org.name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string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启航编程教育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机构名称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org.phone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string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0571-88886666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机构联系电话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org.address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string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杭州市西湖区文三路 100 号 启航大厦 3 楼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机构地址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org.intro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string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专注 6-18 岁青少年编程教育……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机构简介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settings.allowLeave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bool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true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允许学员自助请假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settings.scheduleRemind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bool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true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上课前自动推送课表提醒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settings.receiptPrint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bool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false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缴费后自动打印收据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settings.newStudentStatus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enum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在读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新学员默认状态（取值须在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student_status</w:t>
            </w:r>
            <w:r>
              <w:rPr>
                <w:rFonts w:ascii="Calibri" w:hAnsi="Calibri" w:eastAsia="宋体"/>
                <w:sz w:val="18"/>
              </w:rPr>
              <w:t xml:space="preserve"> 范围内）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Calibri" w:hAnsi="Calibri" w:eastAsia="宋体"/>
        </w:rPr>
        <w:t>5. 表结构详细设计</w:t>
      </w: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>说明：以下 DDL 均为 MySQL 8.0 语法，可直接执行；</w:t>
      </w:r>
      <w:r>
        <w:rPr>
          <w:rFonts w:ascii="Consolas" w:hAnsi="Consolas" w:eastAsia="微软雅黑"/>
          <w:b w:val="0"/>
          <w:i/>
          <w:sz w:val="18"/>
        </w:rPr>
        <w:t>utf8mb4</w:t>
      </w:r>
      <w:r>
        <w:rPr>
          <w:rFonts w:ascii="Calibri" w:hAnsi="Calibri" w:eastAsia="宋体"/>
          <w:i/>
          <w:sz w:val="20"/>
        </w:rPr>
        <w:t xml:space="preserve"> 每个汉字按 1 个字符计数，</w:t>
      </w:r>
      <w:r>
        <w:rPr>
          <w:rFonts w:ascii="Consolas" w:hAnsi="Consolas" w:eastAsia="微软雅黑"/>
          <w:b w:val="0"/>
          <w:i/>
          <w:sz w:val="18"/>
        </w:rPr>
        <w:t>VARCHAR(n)</w:t>
      </w:r>
      <w:r>
        <w:rPr>
          <w:rFonts w:ascii="Calibri" w:hAnsi="Calibri" w:eastAsia="宋体"/>
          <w:i/>
          <w:sz w:val="20"/>
        </w:rPr>
        <w:t xml:space="preserve"> 为字符长度。所有表继承 2.4 节的三个审计列，不再重复注释。</w:t>
      </w:r>
    </w:p>
    <w:p>
      <w:pPr>
        <w:pStyle w:val="Heading3"/>
      </w:pPr>
      <w:r>
        <w:rPr>
          <w:rFonts w:ascii="Calibri" w:hAnsi="Calibri" w:eastAsia="宋体"/>
        </w:rPr>
        <w:t xml:space="preserve">5.1 </w:t>
      </w:r>
      <w:r>
        <w:rPr>
          <w:rFonts w:ascii="Consolas" w:hAnsi="Consolas" w:eastAsia="微软雅黑"/>
          <w:b w:val="0"/>
          <w:i w:val="0"/>
          <w:sz w:val="18"/>
        </w:rPr>
        <w:t>users</w:t>
      </w:r>
      <w:r>
        <w:rPr>
          <w:rFonts w:ascii="Calibri" w:hAnsi="Calibri" w:eastAsia="宋体"/>
        </w:rPr>
        <w:t xml:space="preserve"> —— 系统用户（登录账号）</w:t>
      </w:r>
    </w:p>
    <w:p>
      <w:pPr>
        <w:spacing w:after="80"/>
      </w:pPr>
      <w:r>
        <w:rPr>
          <w:rFonts w:ascii="Calibri" w:hAnsi="Calibri" w:eastAsia="宋体"/>
          <w:b/>
        </w:rPr>
        <w:t>用途</w:t>
      </w:r>
      <w:r>
        <w:rPr>
          <w:rFonts w:ascii="Calibri" w:hAnsi="Calibri" w:eastAsia="宋体"/>
        </w:rPr>
        <w:t xml:space="preserve">：管理后台的登录账号与角色权限。对应原型 </w:t>
      </w:r>
      <w:r>
        <w:rPr>
          <w:rFonts w:ascii="Consolas" w:hAnsi="Consolas" w:eastAsia="微软雅黑"/>
          <w:b w:val="0"/>
          <w:i w:val="0"/>
          <w:sz w:val="18"/>
        </w:rPr>
        <w:t>DEFAULT_DB.users</w:t>
      </w:r>
      <w:r>
        <w:rPr>
          <w:rFonts w:ascii="Calibri" w:hAnsi="Calibri" w:eastAsia="宋体"/>
        </w:rPr>
        <w:t xml:space="preserve">、页面 </w:t>
      </w:r>
      <w:r>
        <w:rPr>
          <w:rFonts w:ascii="Consolas" w:hAnsi="Consolas" w:eastAsia="微软雅黑"/>
          <w:b w:val="0"/>
          <w:i w:val="0"/>
          <w:sz w:val="18"/>
        </w:rPr>
        <w:t>users.html</w:t>
      </w:r>
      <w:r>
        <w:rPr>
          <w:rFonts w:ascii="Calibri" w:hAnsi="Calibri" w:eastAsia="宋体"/>
        </w:rPr>
        <w:t xml:space="preserve"> / </w:t>
      </w:r>
      <w:r>
        <w:rPr>
          <w:rFonts w:ascii="Consolas" w:hAnsi="Consolas" w:eastAsia="微软雅黑"/>
          <w:b w:val="0"/>
          <w:i w:val="0"/>
          <w:sz w:val="18"/>
        </w:rPr>
        <w:t>login.html</w:t>
      </w:r>
      <w:r>
        <w:rPr>
          <w:rFonts w:ascii="Calibri" w:hAnsi="Calibri" w:eastAsia="宋体"/>
        </w:rPr>
        <w:t xml:space="preserve"> / </w:t>
      </w:r>
      <w:r>
        <w:rPr>
          <w:rFonts w:ascii="Consolas" w:hAnsi="Consolas" w:eastAsia="微软雅黑"/>
          <w:b w:val="0"/>
          <w:i w:val="0"/>
          <w:sz w:val="18"/>
        </w:rPr>
        <w:t>profile.html</w:t>
      </w:r>
      <w:r>
        <w:rPr>
          <w:rFonts w:ascii="Calibri" w:hAnsi="Calibri" w:eastAsia="宋体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列名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类型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空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默认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 AI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主键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username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VARCHAR(32)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登录账号，唯一，</w:t>
            </w:r>
            <w:r>
              <w:rPr>
                <w:rFonts w:ascii="Calibri" w:hAnsi="Calibri" w:eastAsia="宋体"/>
                <w:b/>
                <w:sz w:val="18"/>
              </w:rPr>
              <w:t>创建后不可修改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password_hash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VARCHAR(100)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bcrypt 密码哈希（不存明文）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name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VARCHAR(32)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姓名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role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VARCHAR(16)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角色，见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user_role</w:t>
            </w:r>
            <w:r>
              <w:rPr>
                <w:rFonts w:ascii="Calibri" w:hAnsi="Calibri" w:eastAsia="宋体"/>
                <w:sz w:val="18"/>
              </w:rPr>
              <w:t xml:space="preserve"> 枚举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phone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CHAR(11)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手机号（11 位）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email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VARCHAR(128)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邮箱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join_date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加入日期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status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VARCHAR(8)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启用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见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enable_status</w:t>
            </w:r>
            <w:r>
              <w:rPr>
                <w:rFonts w:ascii="Calibri" w:hAnsi="Calibri" w:eastAsia="宋体"/>
                <w:sz w:val="18"/>
              </w:rPr>
              <w:t xml:space="preserve"> 枚举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last_login_at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DATETIME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最后登录时间（后端增强）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created_at / updated_at / deleted_at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DATETIME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审计列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Calibri" w:hAnsi="Calibri" w:eastAsia="宋体"/>
          <w:b/>
        </w:rPr>
        <w:t xml:space="preserve">业务规则（来自 </w:t>
      </w:r>
      <w:r>
        <w:rPr>
          <w:rFonts w:ascii="Consolas" w:hAnsi="Consolas" w:eastAsia="微软雅黑"/>
          <w:b/>
          <w:i w:val="0"/>
          <w:sz w:val="18"/>
        </w:rPr>
        <w:t>users.js</w:t>
      </w:r>
      <w:r>
        <w:rPr>
          <w:rFonts w:ascii="Calibri" w:hAnsi="Calibri" w:eastAsia="宋体"/>
          <w:b/>
        </w:rPr>
        <w:t xml:space="preserve"> / </w:t>
      </w:r>
      <w:r>
        <w:rPr>
          <w:rFonts w:ascii="Consolas" w:hAnsi="Consolas" w:eastAsia="微软雅黑"/>
          <w:b/>
          <w:i w:val="0"/>
          <w:sz w:val="18"/>
        </w:rPr>
        <w:t>login.html</w:t>
      </w:r>
      <w:r>
        <w:rPr>
          <w:rFonts w:ascii="Calibri" w:hAnsi="Calibri" w:eastAsia="宋体"/>
          <w:b/>
        </w:rPr>
        <w:t>）</w:t>
      </w:r>
      <w:r>
        <w:rPr>
          <w:rFonts w:ascii="Calibri" w:hAnsi="Calibri" w:eastAsia="宋体"/>
        </w:rPr>
        <w:t>：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1. </w:t>
      </w:r>
      <w:r>
        <w:rPr>
          <w:rFonts w:ascii="Consolas" w:hAnsi="Consolas" w:eastAsia="微软雅黑"/>
          <w:b w:val="0"/>
          <w:i w:val="0"/>
          <w:sz w:val="18"/>
        </w:rPr>
        <w:t>username</w:t>
      </w:r>
      <w:r>
        <w:rPr>
          <w:rFonts w:ascii="Calibri" w:hAnsi="Calibri" w:eastAsia="宋体"/>
        </w:rPr>
        <w:t xml:space="preserve"> 全局唯一，创建后不可修改（编辑表单禁用账号输入框）；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2. 新增时初始密码 ≥ 6 位；重置密码统一为 </w:t>
      </w:r>
      <w:r>
        <w:rPr>
          <w:rFonts w:ascii="Consolas" w:hAnsi="Consolas" w:eastAsia="微软雅黑"/>
          <w:b w:val="0"/>
          <w:i w:val="0"/>
          <w:sz w:val="18"/>
        </w:rPr>
        <w:t>123456</w:t>
      </w:r>
      <w:r>
        <w:rPr>
          <w:rFonts w:ascii="Calibri" w:hAnsi="Calibri" w:eastAsia="宋体"/>
        </w:rPr>
        <w:t>（首登强制修改可作为后端增强）；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3. 禁用账号登录被拒绝；登录成功写入 </w:t>
      </w:r>
      <w:r>
        <w:rPr>
          <w:rFonts w:ascii="Consolas" w:hAnsi="Consolas" w:eastAsia="微软雅黑"/>
          <w:b w:val="0"/>
          <w:i w:val="0"/>
          <w:sz w:val="18"/>
        </w:rPr>
        <w:t>last_login_at</w:t>
      </w:r>
      <w:r>
        <w:rPr>
          <w:rFonts w:ascii="Calibri" w:hAnsi="Calibri" w:eastAsia="宋体"/>
        </w:rPr>
        <w:t>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4. </w:t>
      </w:r>
      <w:r>
        <w:rPr>
          <w:rFonts w:ascii="Calibri" w:hAnsi="Calibri" w:eastAsia="宋体"/>
          <w:b/>
        </w:rPr>
        <w:t>不能禁用 / 删除当前登录账号</w:t>
      </w:r>
      <w:r>
        <w:rPr>
          <w:rFonts w:ascii="Calibri" w:hAnsi="Calibri" w:eastAsia="宋体"/>
        </w:rPr>
        <w:t>（服务层校验）；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5. </w:t>
      </w:r>
      <w:r>
        <w:rPr>
          <w:rFonts w:ascii="Calibri" w:hAnsi="Calibri" w:eastAsia="宋体"/>
          <w:b/>
        </w:rPr>
        <w:t>系统至少保留一个「启用」状态的超级管理员</w:t>
      </w:r>
      <w:r>
        <w:rPr>
          <w:rFonts w:ascii="Calibri" w:hAnsi="Calibri" w:eastAsia="宋体"/>
        </w:rPr>
        <w:t>——禁用、降级、删除最后一个启用超管的操作必须在事务内拒绝；</w:t>
      </w:r>
    </w:p>
    <w:p>
      <w:pPr>
        <w:spacing w:after="40"/>
        <w:ind w:left="340"/>
      </w:pPr>
      <w:r>
        <w:rPr>
          <w:rFonts w:ascii="Calibri" w:hAnsi="Calibri" w:eastAsia="宋体"/>
        </w:rPr>
        <w:t>6. 用户管理模块仅超级管理员可见（接口层权限校验）。</w:t>
      </w:r>
    </w:p>
    <w:p>
      <w:pPr>
        <w:pStyle w:val="Heading3"/>
      </w:pPr>
      <w:r>
        <w:rPr>
          <w:rFonts w:ascii="Calibri" w:hAnsi="Calibri" w:eastAsia="宋体"/>
        </w:rPr>
        <w:t xml:space="preserve">5.2 </w:t>
      </w:r>
      <w:r>
        <w:rPr>
          <w:rFonts w:ascii="Consolas" w:hAnsi="Consolas" w:eastAsia="微软雅黑"/>
          <w:b w:val="0"/>
          <w:i w:val="0"/>
          <w:sz w:val="18"/>
        </w:rPr>
        <w:t>teachers</w:t>
      </w:r>
      <w:r>
        <w:rPr>
          <w:rFonts w:ascii="Calibri" w:hAnsi="Calibri" w:eastAsia="宋体"/>
        </w:rPr>
        <w:t xml:space="preserve"> —— 教师</w:t>
      </w:r>
    </w:p>
    <w:p>
      <w:pPr>
        <w:spacing w:after="80"/>
      </w:pPr>
      <w:r>
        <w:rPr>
          <w:rFonts w:ascii="Calibri" w:hAnsi="Calibri" w:eastAsia="宋体"/>
          <w:b/>
        </w:rPr>
        <w:t>用途</w:t>
      </w:r>
      <w:r>
        <w:rPr>
          <w:rFonts w:ascii="Calibri" w:hAnsi="Calibri" w:eastAsia="宋体"/>
        </w:rPr>
        <w:t xml:space="preserve">：教师档案与执教信息。对应原型 </w:t>
      </w:r>
      <w:r>
        <w:rPr>
          <w:rFonts w:ascii="Consolas" w:hAnsi="Consolas" w:eastAsia="微软雅黑"/>
          <w:b w:val="0"/>
          <w:i w:val="0"/>
          <w:sz w:val="18"/>
        </w:rPr>
        <w:t>DEFAULT_DB.teachers</w:t>
      </w:r>
      <w:r>
        <w:rPr>
          <w:rFonts w:ascii="Calibri" w:hAnsi="Calibri" w:eastAsia="宋体"/>
        </w:rPr>
        <w:t xml:space="preserve">、页面 </w:t>
      </w:r>
      <w:r>
        <w:rPr>
          <w:rFonts w:ascii="Consolas" w:hAnsi="Consolas" w:eastAsia="微软雅黑"/>
          <w:b w:val="0"/>
          <w:i w:val="0"/>
          <w:sz w:val="18"/>
        </w:rPr>
        <w:t>teachers.html</w:t>
      </w:r>
      <w:r>
        <w:rPr>
          <w:rFonts w:ascii="Calibri" w:hAnsi="Calibri" w:eastAsia="宋体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列名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类型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空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默认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 AI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主键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code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VARCHAR(16)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教师工号（JS001），唯一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user_id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可选绑定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users.id</w:t>
            </w:r>
            <w:r>
              <w:rPr>
                <w:rFonts w:ascii="Calibri" w:hAnsi="Calibri" w:eastAsia="宋体"/>
                <w:sz w:val="18"/>
              </w:rPr>
              <w:t>（教师可拥有登录账号）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name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VARCHAR(32)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姓名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gender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VARCHAR(2)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女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男 / 女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phone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CHAR(11)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联系电话（11 位）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email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VARCHAR(128)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邮箱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subject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VARCHAR(16)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主教科目，见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teacher_subject</w:t>
            </w:r>
            <w:r>
              <w:rPr>
                <w:rFonts w:ascii="Calibri" w:hAnsi="Calibri" w:eastAsia="宋体"/>
                <w:sz w:val="18"/>
              </w:rPr>
              <w:t xml:space="preserve"> 枚举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title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VARCHAR(16)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讲师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职称，见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teacher_title</w:t>
            </w:r>
            <w:r>
              <w:rPr>
                <w:rFonts w:ascii="Calibri" w:hAnsi="Calibri" w:eastAsia="宋体"/>
                <w:sz w:val="18"/>
              </w:rPr>
              <w:t xml:space="preserve"> 枚举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hire_date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入职日期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status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VARCHAR(4)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在职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在职 / 离职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created_at / updated_at / deleted_at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DATETIME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审计列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Calibri" w:hAnsi="Calibri" w:eastAsia="宋体"/>
          <w:b/>
        </w:rPr>
        <w:t xml:space="preserve">业务规则（来自 </w:t>
      </w:r>
      <w:r>
        <w:rPr>
          <w:rFonts w:ascii="Consolas" w:hAnsi="Consolas" w:eastAsia="微软雅黑"/>
          <w:b/>
          <w:i w:val="0"/>
          <w:sz w:val="18"/>
        </w:rPr>
        <w:t>teachers.js</w:t>
      </w:r>
      <w:r>
        <w:rPr>
          <w:rFonts w:ascii="Calibri" w:hAnsi="Calibri" w:eastAsia="宋体"/>
          <w:b/>
        </w:rPr>
        <w:t>）</w:t>
      </w:r>
      <w:r>
        <w:rPr>
          <w:rFonts w:ascii="Calibri" w:hAnsi="Calibri" w:eastAsia="宋体"/>
        </w:rPr>
        <w:t>：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1. </w:t>
      </w:r>
      <w:r>
        <w:rPr>
          <w:rFonts w:ascii="Calibri" w:hAnsi="Calibri" w:eastAsia="宋体"/>
          <w:b/>
        </w:rPr>
        <w:t>删除保护</w:t>
      </w:r>
      <w:r>
        <w:rPr>
          <w:rFonts w:ascii="Calibri" w:hAnsi="Calibri" w:eastAsia="宋体"/>
        </w:rPr>
        <w:t>：教师仍负责班级（</w:t>
      </w:r>
      <w:r>
        <w:rPr>
          <w:rFonts w:ascii="Consolas" w:hAnsi="Consolas" w:eastAsia="微软雅黑"/>
          <w:b w:val="0"/>
          <w:i w:val="0"/>
          <w:sz w:val="18"/>
        </w:rPr>
        <w:t>classes.teacher_id</w:t>
      </w:r>
      <w:r>
        <w:rPr>
          <w:rFonts w:ascii="Calibri" w:hAnsi="Calibri" w:eastAsia="宋体"/>
        </w:rPr>
        <w:t xml:space="preserve"> 引用）时拒绝删除（</w:t>
      </w:r>
      <w:r>
        <w:rPr>
          <w:rFonts w:ascii="Consolas" w:hAnsi="Consolas" w:eastAsia="微软雅黑"/>
          <w:b w:val="0"/>
          <w:i w:val="0"/>
          <w:sz w:val="18"/>
        </w:rPr>
        <w:t>teachers.js onTableClick</w:t>
      </w:r>
      <w:r>
        <w:rPr>
          <w:rFonts w:ascii="Calibri" w:hAnsi="Calibri" w:eastAsia="宋体"/>
        </w:rPr>
        <w:t>）；</w:t>
      </w:r>
    </w:p>
    <w:p>
      <w:pPr>
        <w:spacing w:after="40"/>
        <w:ind w:left="340"/>
      </w:pPr>
      <w:r>
        <w:rPr>
          <w:rFonts w:ascii="Calibri" w:hAnsi="Calibri" w:eastAsia="宋体"/>
        </w:rPr>
        <w:t>2. 排班与课件上传下拉中仅出现「在职」教师；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3. </w:t>
      </w:r>
      <w:r>
        <w:rPr>
          <w:rFonts w:ascii="Consolas" w:hAnsi="Consolas" w:eastAsia="微软雅黑"/>
          <w:b w:val="0"/>
          <w:i w:val="0"/>
          <w:sz w:val="18"/>
        </w:rPr>
        <w:t>user_id</w:t>
      </w:r>
      <w:r>
        <w:rPr>
          <w:rFonts w:ascii="Calibri" w:hAnsi="Calibri" w:eastAsia="宋体"/>
        </w:rPr>
        <w:t xml:space="preserve"> 为可选绑定：删除登录账号时置空（</w:t>
      </w:r>
      <w:r>
        <w:rPr>
          <w:rFonts w:ascii="Consolas" w:hAnsi="Consolas" w:eastAsia="微软雅黑"/>
          <w:b w:val="0"/>
          <w:i w:val="0"/>
          <w:sz w:val="18"/>
        </w:rPr>
        <w:t>ON DELETE SET NULL</w:t>
      </w:r>
      <w:r>
        <w:rPr>
          <w:rFonts w:ascii="Calibri" w:hAnsi="Calibri" w:eastAsia="宋体"/>
        </w:rPr>
        <w:t>），不影响教师档案；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4. </w:t>
      </w:r>
      <w:r>
        <w:rPr>
          <w:rFonts w:ascii="Consolas" w:hAnsi="Consolas" w:eastAsia="微软雅黑"/>
          <w:b w:val="0"/>
          <w:i w:val="0"/>
          <w:sz w:val="18"/>
        </w:rPr>
        <w:t>subject</w:t>
      </w:r>
      <w:r>
        <w:rPr>
          <w:rFonts w:ascii="Calibri" w:hAnsi="Calibri" w:eastAsia="宋体"/>
        </w:rPr>
        <w:t xml:space="preserve"> / </w:t>
      </w:r>
      <w:r>
        <w:rPr>
          <w:rFonts w:ascii="Consolas" w:hAnsi="Consolas" w:eastAsia="微软雅黑"/>
          <w:b w:val="0"/>
          <w:i w:val="0"/>
          <w:sz w:val="18"/>
        </w:rPr>
        <w:t>title</w:t>
      </w:r>
      <w:r>
        <w:rPr>
          <w:rFonts w:ascii="Calibri" w:hAnsi="Calibri" w:eastAsia="宋体"/>
        </w:rPr>
        <w:t xml:space="preserve"> 取值在应用层按 4.2 节枚举校验（DDL 不加 IN 约束，便于后续扩展新科目）。</w:t>
      </w:r>
    </w:p>
    <w:p>
      <w:pPr>
        <w:pStyle w:val="Heading3"/>
      </w:pPr>
      <w:r>
        <w:rPr>
          <w:rFonts w:ascii="Calibri" w:hAnsi="Calibri" w:eastAsia="宋体"/>
        </w:rPr>
        <w:t xml:space="preserve">5.3 </w:t>
      </w:r>
      <w:r>
        <w:rPr>
          <w:rFonts w:ascii="Consolas" w:hAnsi="Consolas" w:eastAsia="微软雅黑"/>
          <w:b w:val="0"/>
          <w:i w:val="0"/>
          <w:sz w:val="18"/>
        </w:rPr>
        <w:t>courses</w:t>
      </w:r>
      <w:r>
        <w:rPr>
          <w:rFonts w:ascii="Calibri" w:hAnsi="Calibri" w:eastAsia="宋体"/>
        </w:rPr>
        <w:t xml:space="preserve"> —— 课程</w:t>
      </w:r>
    </w:p>
    <w:p>
      <w:pPr>
        <w:spacing w:after="80"/>
      </w:pPr>
      <w:r>
        <w:rPr>
          <w:rFonts w:ascii="Calibri" w:hAnsi="Calibri" w:eastAsia="宋体"/>
          <w:b/>
        </w:rPr>
        <w:t>用途</w:t>
      </w:r>
      <w:r>
        <w:rPr>
          <w:rFonts w:ascii="Calibri" w:hAnsi="Calibri" w:eastAsia="宋体"/>
        </w:rPr>
        <w:t xml:space="preserve">：课程产品定义（目录、定价、难度）。对应原型 </w:t>
      </w:r>
      <w:r>
        <w:rPr>
          <w:rFonts w:ascii="Consolas" w:hAnsi="Consolas" w:eastAsia="微软雅黑"/>
          <w:b w:val="0"/>
          <w:i w:val="0"/>
          <w:sz w:val="18"/>
        </w:rPr>
        <w:t>DEFAULT_DB.courses</w:t>
      </w:r>
      <w:r>
        <w:rPr>
          <w:rFonts w:ascii="Calibri" w:hAnsi="Calibri" w:eastAsia="宋体"/>
        </w:rPr>
        <w:t xml:space="preserve">、页面 </w:t>
      </w:r>
      <w:r>
        <w:rPr>
          <w:rFonts w:ascii="Consolas" w:hAnsi="Consolas" w:eastAsia="微软雅黑"/>
          <w:b w:val="0"/>
          <w:i w:val="0"/>
          <w:sz w:val="18"/>
        </w:rPr>
        <w:t>courses.html</w:t>
      </w:r>
      <w:r>
        <w:rPr>
          <w:rFonts w:ascii="Calibri" w:hAnsi="Calibri" w:eastAsia="宋体"/>
        </w:rPr>
        <w:t xml:space="preserve">。注意原型字段 </w:t>
      </w:r>
      <w:r>
        <w:rPr>
          <w:rFonts w:ascii="Consolas" w:hAnsi="Consolas" w:eastAsia="微软雅黑"/>
          <w:b w:val="0"/>
          <w:i w:val="0"/>
          <w:sz w:val="18"/>
        </w:rPr>
        <w:t>desc</w:t>
      </w:r>
      <w:r>
        <w:rPr>
          <w:rFonts w:ascii="Calibri" w:hAnsi="Calibri" w:eastAsia="宋体"/>
        </w:rPr>
        <w:t xml:space="preserve"> 为 SQL 保留字，落地为 </w:t>
      </w:r>
      <w:r>
        <w:rPr>
          <w:rFonts w:ascii="Consolas" w:hAnsi="Consolas" w:eastAsia="微软雅黑"/>
          <w:b w:val="0"/>
          <w:i w:val="0"/>
          <w:sz w:val="18"/>
        </w:rPr>
        <w:t>description</w:t>
      </w:r>
      <w:r>
        <w:rPr>
          <w:rFonts w:ascii="Calibri" w:hAnsi="Calibri" w:eastAsia="宋体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列名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类型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空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默认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 AI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主键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code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VARCHAR(16)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课程编号（KC001），唯一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name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VARCHAR(64)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课程名称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category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VARCHAR(16)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分类，见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course_category</w:t>
            </w:r>
            <w:r>
              <w:rPr>
                <w:rFonts w:ascii="Calibri" w:hAnsi="Calibri" w:eastAsia="宋体"/>
                <w:sz w:val="18"/>
              </w:rPr>
              <w:t xml:space="preserve"> 枚举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level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VARCHAR(8)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入门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级别，见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course_level</w:t>
            </w:r>
            <w:r>
              <w:rPr>
                <w:rFonts w:ascii="Calibri" w:hAnsi="Calibri" w:eastAsia="宋体"/>
                <w:sz w:val="18"/>
              </w:rPr>
              <w:t xml:space="preserve"> 枚举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hours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SMALLINT UNSIGNED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课时数，&gt; 0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price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DECIMAL(10,2)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学费（元），≥ 0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target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VARCHAR(64)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适学对象（如「10-15 岁，零基础」）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description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VARCHAR(500)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课程简介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status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VARCHAR(4)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在售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在售 / 停售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created_at / updated_at / deleted_at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DATETIME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审计列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Calibri" w:hAnsi="Calibri" w:eastAsia="宋体"/>
          <w:b/>
        </w:rPr>
        <w:t xml:space="preserve">业务规则（来自 </w:t>
      </w:r>
      <w:r>
        <w:rPr>
          <w:rFonts w:ascii="Consolas" w:hAnsi="Consolas" w:eastAsia="微软雅黑"/>
          <w:b/>
          <w:i w:val="0"/>
          <w:sz w:val="18"/>
        </w:rPr>
        <w:t>courses.js</w:t>
      </w:r>
      <w:r>
        <w:rPr>
          <w:rFonts w:ascii="Calibri" w:hAnsi="Calibri" w:eastAsia="宋体"/>
          <w:b/>
        </w:rPr>
        <w:t>）</w:t>
      </w:r>
      <w:r>
        <w:rPr>
          <w:rFonts w:ascii="Calibri" w:hAnsi="Calibri" w:eastAsia="宋体"/>
        </w:rPr>
        <w:t>：</w:t>
      </w:r>
    </w:p>
    <w:p>
      <w:pPr>
        <w:spacing w:after="40"/>
        <w:ind w:left="340"/>
      </w:pPr>
      <w:r>
        <w:rPr>
          <w:rFonts w:ascii="Calibri" w:hAnsi="Calibri" w:eastAsia="宋体"/>
        </w:rPr>
        <w:t>1. 课时数必须 &gt; 0、学费 ≥ 0（</w:t>
      </w:r>
      <w:r>
        <w:rPr>
          <w:rFonts w:ascii="Consolas" w:hAnsi="Consolas" w:eastAsia="微软雅黑"/>
          <w:b w:val="0"/>
          <w:i w:val="0"/>
          <w:sz w:val="18"/>
        </w:rPr>
        <w:t>courses.js submitForm</w:t>
      </w:r>
      <w:r>
        <w:rPr>
          <w:rFonts w:ascii="Calibri" w:hAnsi="Calibri" w:eastAsia="宋体"/>
        </w:rPr>
        <w:t>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2. </w:t>
      </w:r>
      <w:r>
        <w:rPr>
          <w:rFonts w:ascii="Calibri" w:hAnsi="Calibri" w:eastAsia="宋体"/>
          <w:b/>
        </w:rPr>
        <w:t>删除保护</w:t>
      </w:r>
      <w:r>
        <w:rPr>
          <w:rFonts w:ascii="Calibri" w:hAnsi="Calibri" w:eastAsia="宋体"/>
        </w:rPr>
        <w:t>：课程被班级引用时拒绝删除；</w:t>
      </w:r>
    </w:p>
    <w:p>
      <w:pPr>
        <w:spacing w:after="40"/>
        <w:ind w:left="340"/>
      </w:pPr>
      <w:r>
        <w:rPr>
          <w:rFonts w:ascii="Calibri" w:hAnsi="Calibri" w:eastAsia="宋体"/>
        </w:rPr>
        <w:t>3. 「停售」仅影响新班排班（下拉不出现），不影响已有班级与历史数据；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4. 登记缴费时按班级 → 课程自动带出 </w:t>
      </w:r>
      <w:r>
        <w:rPr>
          <w:rFonts w:ascii="Consolas" w:hAnsi="Consolas" w:eastAsia="微软雅黑"/>
          <w:b w:val="0"/>
          <w:i w:val="0"/>
          <w:sz w:val="18"/>
        </w:rPr>
        <w:t>price</w:t>
      </w:r>
      <w:r>
        <w:rPr>
          <w:rFonts w:ascii="Calibri" w:hAnsi="Calibri" w:eastAsia="宋体"/>
        </w:rPr>
        <w:t xml:space="preserve"> 作为默认金额（可修改，故 </w:t>
      </w:r>
      <w:r>
        <w:rPr>
          <w:rFonts w:ascii="Consolas" w:hAnsi="Consolas" w:eastAsia="微软雅黑"/>
          <w:b w:val="0"/>
          <w:i w:val="0"/>
          <w:sz w:val="18"/>
        </w:rPr>
        <w:t>payments.amount</w:t>
      </w:r>
      <w:r>
        <w:rPr>
          <w:rFonts w:ascii="Calibri" w:hAnsi="Calibri" w:eastAsia="宋体"/>
        </w:rPr>
        <w:t xml:space="preserve"> 不做强关联校验）。</w:t>
      </w:r>
    </w:p>
    <w:p>
      <w:pPr>
        <w:pStyle w:val="Heading3"/>
      </w:pPr>
      <w:r>
        <w:rPr>
          <w:rFonts w:ascii="Calibri" w:hAnsi="Calibri" w:eastAsia="宋体"/>
        </w:rPr>
        <w:t xml:space="preserve">5.4 </w:t>
      </w:r>
      <w:r>
        <w:rPr>
          <w:rFonts w:ascii="Consolas" w:hAnsi="Consolas" w:eastAsia="微软雅黑"/>
          <w:b w:val="0"/>
          <w:i w:val="0"/>
          <w:sz w:val="18"/>
        </w:rPr>
        <w:t>classes</w:t>
      </w:r>
      <w:r>
        <w:rPr>
          <w:rFonts w:ascii="Calibri" w:hAnsi="Calibri" w:eastAsia="宋体"/>
        </w:rPr>
        <w:t xml:space="preserve"> —— 班级</w:t>
      </w:r>
    </w:p>
    <w:p>
      <w:pPr>
        <w:spacing w:after="80"/>
      </w:pPr>
      <w:r>
        <w:rPr>
          <w:rFonts w:ascii="Calibri" w:hAnsi="Calibri" w:eastAsia="宋体"/>
          <w:b/>
        </w:rPr>
        <w:t>用途</w:t>
      </w:r>
      <w:r>
        <w:rPr>
          <w:rFonts w:ascii="Calibri" w:hAnsi="Calibri" w:eastAsia="宋体"/>
        </w:rPr>
        <w:t xml:space="preserve">：课程的具体开班（班期），关联课程与教师。对应原型 </w:t>
      </w:r>
      <w:r>
        <w:rPr>
          <w:rFonts w:ascii="Consolas" w:hAnsi="Consolas" w:eastAsia="微软雅黑"/>
          <w:b w:val="0"/>
          <w:i w:val="0"/>
          <w:sz w:val="18"/>
        </w:rPr>
        <w:t>DEFAULT_DB.classes</w:t>
      </w:r>
      <w:r>
        <w:rPr>
          <w:rFonts w:ascii="Calibri" w:hAnsi="Calibri" w:eastAsia="宋体"/>
        </w:rPr>
        <w:t xml:space="preserve">、页面 </w:t>
      </w:r>
      <w:r>
        <w:rPr>
          <w:rFonts w:ascii="Consolas" w:hAnsi="Consolas" w:eastAsia="微软雅黑"/>
          <w:b w:val="0"/>
          <w:i w:val="0"/>
          <w:sz w:val="18"/>
        </w:rPr>
        <w:t>classes.html</w:t>
      </w:r>
      <w:r>
        <w:rPr>
          <w:rFonts w:ascii="Calibri" w:hAnsi="Calibri" w:eastAsia="宋体"/>
        </w:rPr>
        <w:t>。报名人数（</w:t>
      </w:r>
      <w:r>
        <w:rPr>
          <w:rFonts w:ascii="Consolas" w:hAnsi="Consolas" w:eastAsia="微软雅黑"/>
          <w:b w:val="0"/>
          <w:i w:val="0"/>
          <w:sz w:val="18"/>
        </w:rPr>
        <w:t>enrolled</w:t>
      </w:r>
      <w:r>
        <w:rPr>
          <w:rFonts w:ascii="Calibri" w:hAnsi="Calibri" w:eastAsia="宋体"/>
        </w:rPr>
        <w:t>）为派生值，不入库（见 8.2）。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列名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类型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空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默认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 AI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主键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code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VARCHAR(16)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班级编号（BJ001），唯一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name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VARCHAR(64)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班级名称（如「Python 入门 · 周日班」）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course_id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FK →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courses.id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teacher_id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FK →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teachers.id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classroom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VARCHAR(20)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教室（A101 等）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capacity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SMALLINT UNSIGNED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班容上限，&gt; 0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schedule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VARCHAR(64)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上课时间描述（如「周六 09:00-10:30」）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start_date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开班日期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end_date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结课日期（进行中可为空）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status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VARCHAR(8)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未开班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见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class_status</w:t>
            </w:r>
            <w:r>
              <w:rPr>
                <w:rFonts w:ascii="Calibri" w:hAnsi="Calibri" w:eastAsia="宋体"/>
                <w:sz w:val="18"/>
              </w:rPr>
              <w:t xml:space="preserve"> 枚举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created_at / updated_at / deleted_at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DATETIME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审计列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Calibri" w:hAnsi="Calibri" w:eastAsia="宋体"/>
          <w:b/>
        </w:rPr>
        <w:t xml:space="preserve">业务规则（来自 </w:t>
      </w:r>
      <w:r>
        <w:rPr>
          <w:rFonts w:ascii="Consolas" w:hAnsi="Consolas" w:eastAsia="微软雅黑"/>
          <w:b/>
          <w:i w:val="0"/>
          <w:sz w:val="18"/>
        </w:rPr>
        <w:t>classes.js</w:t>
      </w:r>
      <w:r>
        <w:rPr>
          <w:rFonts w:ascii="Calibri" w:hAnsi="Calibri" w:eastAsia="宋体"/>
          <w:b/>
        </w:rPr>
        <w:t>）</w:t>
      </w:r>
      <w:r>
        <w:rPr>
          <w:rFonts w:ascii="Calibri" w:hAnsi="Calibri" w:eastAsia="宋体"/>
        </w:rPr>
        <w:t>：</w:t>
      </w:r>
    </w:p>
    <w:p>
      <w:pPr>
        <w:spacing w:after="40"/>
        <w:ind w:left="340"/>
      </w:pPr>
      <w:r>
        <w:rPr>
          <w:rFonts w:ascii="Calibri" w:hAnsi="Calibri" w:eastAsia="宋体"/>
        </w:rPr>
        <w:t>1. 排班前置条件：须选择「在售」课程与「在职」教师（无则提示先创建）；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2. </w:t>
      </w:r>
      <w:r>
        <w:rPr>
          <w:rFonts w:ascii="Calibri" w:hAnsi="Calibri" w:eastAsia="宋体"/>
          <w:b/>
        </w:rPr>
        <w:t>删除保护</w:t>
      </w:r>
      <w:r>
        <w:rPr>
          <w:rFonts w:ascii="Calibri" w:hAnsi="Calibri" w:eastAsia="宋体"/>
        </w:rPr>
        <w:t>：班级仍有学员时拒绝删除（</w:t>
      </w:r>
      <w:r>
        <w:rPr>
          <w:rFonts w:ascii="Consolas" w:hAnsi="Consolas" w:eastAsia="微软雅黑"/>
          <w:b w:val="0"/>
          <w:i w:val="0"/>
          <w:sz w:val="18"/>
        </w:rPr>
        <w:t>classes.js onTableClick</w:t>
      </w:r>
      <w:r>
        <w:rPr>
          <w:rFonts w:ascii="Calibri" w:hAnsi="Calibri" w:eastAsia="宋体"/>
        </w:rPr>
        <w:t>）；</w:t>
      </w:r>
    </w:p>
    <w:p>
      <w:pPr>
        <w:spacing w:after="40"/>
        <w:ind w:left="340"/>
      </w:pPr>
      <w:r>
        <w:rPr>
          <w:rFonts w:ascii="Calibri" w:hAnsi="Calibri" w:eastAsia="宋体"/>
        </w:rPr>
        <w:t>3. 报名人数 = 该班在读相关学员数（派生统计）；满员（</w:t>
      </w:r>
      <w:r>
        <w:rPr>
          <w:rFonts w:ascii="Consolas" w:hAnsi="Consolas" w:eastAsia="微软雅黑"/>
          <w:b w:val="0"/>
          <w:i w:val="0"/>
          <w:sz w:val="18"/>
        </w:rPr>
        <w:t>enrolled &gt;= capacity</w:t>
      </w:r>
      <w:r>
        <w:rPr>
          <w:rFonts w:ascii="Calibri" w:hAnsi="Calibri" w:eastAsia="宋体"/>
        </w:rPr>
        <w:t>）时前端进度条标红，但</w:t>
      </w:r>
      <w:r>
        <w:rPr>
          <w:rFonts w:ascii="Calibri" w:hAnsi="Calibri" w:eastAsia="宋体"/>
          <w:b/>
        </w:rPr>
        <w:t>不阻止超额</w:t>
      </w:r>
      <w:r>
        <w:rPr>
          <w:rFonts w:ascii="Calibri" w:hAnsi="Calibri" w:eastAsia="宋体"/>
        </w:rPr>
        <w:t>（原型行为），后端可作为可配置校验增强；</w:t>
      </w:r>
    </w:p>
    <w:p>
      <w:pPr>
        <w:spacing w:after="40"/>
        <w:ind w:left="340"/>
      </w:pPr>
      <w:r>
        <w:rPr>
          <w:rFonts w:ascii="Calibri" w:hAnsi="Calibri" w:eastAsia="宋体"/>
        </w:rPr>
        <w:t>4. 学员编辑表单中，班级下拉</w:t>
      </w:r>
      <w:r>
        <w:rPr>
          <w:rFonts w:ascii="Calibri" w:hAnsi="Calibri" w:eastAsia="宋体"/>
          <w:b/>
        </w:rPr>
        <w:t>排除「已结课」</w:t>
      </w:r>
      <w:r>
        <w:rPr>
          <w:rFonts w:ascii="Calibri" w:hAnsi="Calibri" w:eastAsia="宋体"/>
        </w:rPr>
        <w:t>班级；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5. </w:t>
      </w:r>
      <w:r>
        <w:rPr>
          <w:rFonts w:ascii="Consolas" w:hAnsi="Consolas" w:eastAsia="微软雅黑"/>
          <w:b w:val="0"/>
          <w:i w:val="0"/>
          <w:sz w:val="18"/>
        </w:rPr>
        <w:t>end_date</w:t>
      </w:r>
      <w:r>
        <w:rPr>
          <w:rFonts w:ascii="Calibri" w:hAnsi="Calibri" w:eastAsia="宋体"/>
        </w:rPr>
        <w:t xml:space="preserve"> 可空；填写时不得早于 </w:t>
      </w:r>
      <w:r>
        <w:rPr>
          <w:rFonts w:ascii="Consolas" w:hAnsi="Consolas" w:eastAsia="微软雅黑"/>
          <w:b w:val="0"/>
          <w:i w:val="0"/>
          <w:sz w:val="18"/>
        </w:rPr>
        <w:t>start_date</w:t>
      </w:r>
      <w:r>
        <w:rPr>
          <w:rFonts w:ascii="Calibri" w:hAnsi="Calibri" w:eastAsia="宋体"/>
        </w:rPr>
        <w:t>（CHECK 约束）。</w:t>
      </w:r>
    </w:p>
    <w:p>
      <w:pPr>
        <w:pStyle w:val="Heading3"/>
      </w:pPr>
      <w:r>
        <w:rPr>
          <w:rFonts w:ascii="Calibri" w:hAnsi="Calibri" w:eastAsia="宋体"/>
        </w:rPr>
        <w:t xml:space="preserve">5.5 </w:t>
      </w:r>
      <w:r>
        <w:rPr>
          <w:rFonts w:ascii="Consolas" w:hAnsi="Consolas" w:eastAsia="微软雅黑"/>
          <w:b w:val="0"/>
          <w:i w:val="0"/>
          <w:sz w:val="18"/>
        </w:rPr>
        <w:t>students</w:t>
      </w:r>
      <w:r>
        <w:rPr>
          <w:rFonts w:ascii="Calibri" w:hAnsi="Calibri" w:eastAsia="宋体"/>
        </w:rPr>
        <w:t xml:space="preserve"> —— 学员</w:t>
      </w:r>
    </w:p>
    <w:p>
      <w:pPr>
        <w:spacing w:after="80"/>
      </w:pPr>
      <w:r>
        <w:rPr>
          <w:rFonts w:ascii="Calibri" w:hAnsi="Calibri" w:eastAsia="宋体"/>
          <w:b/>
        </w:rPr>
        <w:t>用途</w:t>
      </w:r>
      <w:r>
        <w:rPr>
          <w:rFonts w:ascii="Calibri" w:hAnsi="Calibri" w:eastAsia="宋体"/>
        </w:rPr>
        <w:t xml:space="preserve">：学员档案与班级归属。对应原型 </w:t>
      </w:r>
      <w:r>
        <w:rPr>
          <w:rFonts w:ascii="Consolas" w:hAnsi="Consolas" w:eastAsia="微软雅黑"/>
          <w:b w:val="0"/>
          <w:i w:val="0"/>
          <w:sz w:val="18"/>
        </w:rPr>
        <w:t>DEFAULT_DB.students</w:t>
      </w:r>
      <w:r>
        <w:rPr>
          <w:rFonts w:ascii="Calibri" w:hAnsi="Calibri" w:eastAsia="宋体"/>
        </w:rPr>
        <w:t xml:space="preserve">、页面 </w:t>
      </w:r>
      <w:r>
        <w:rPr>
          <w:rFonts w:ascii="Consolas" w:hAnsi="Consolas" w:eastAsia="微软雅黑"/>
          <w:b w:val="0"/>
          <w:i w:val="0"/>
          <w:sz w:val="18"/>
        </w:rPr>
        <w:t>students.html</w:t>
      </w:r>
      <w:r>
        <w:rPr>
          <w:rFonts w:ascii="Calibri" w:hAnsi="Calibri" w:eastAsia="宋体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列名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类型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空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默认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 AI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主键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code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VARCHAR(16)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学号（XS001），唯一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name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VARCHAR(32)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学员姓名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gender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VARCHAR(2)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女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男 / 女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grade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VARCHAR(8)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年级，见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student_grade</w:t>
            </w:r>
            <w:r>
              <w:rPr>
                <w:rFonts w:ascii="Calibri" w:hAnsi="Calibri" w:eastAsia="宋体"/>
                <w:sz w:val="18"/>
              </w:rPr>
              <w:t xml:space="preserve"> 枚举（12 项）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parent_name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VARCHAR(32)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家长姓名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parent_phone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CHAR(11)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家长电话（11 位）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class_id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FK →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classes.id</w:t>
            </w:r>
            <w:r>
              <w:rPr>
                <w:rFonts w:ascii="Calibri" w:hAnsi="Calibri" w:eastAsia="宋体"/>
                <w:sz w:val="18"/>
              </w:rPr>
              <w:t>（</w:t>
            </w:r>
            <w:r>
              <w:rPr>
                <w:rFonts w:ascii="Calibri" w:hAnsi="Calibri" w:eastAsia="宋体"/>
                <w:b/>
                <w:sz w:val="18"/>
              </w:rPr>
              <w:t>必填</w:t>
            </w:r>
            <w:r>
              <w:rPr>
                <w:rFonts w:ascii="Calibri" w:hAnsi="Calibri" w:eastAsia="宋体"/>
                <w:sz w:val="18"/>
              </w:rPr>
              <w:t>，学员必须归属班级）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enroll_date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报名日期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status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VARCHAR(8)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在读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在读 / 休学 / 已结课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created_at / updated_at / deleted_at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DATETIME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审计列</w:t>
            </w:r>
          </w:p>
        </w:tc>
      </w:tr>
    </w:tbl>
    <w:p>
      <w:pPr>
        <w:spacing w:after="80" w:before="0"/>
      </w:pP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 xml:space="preserve">原型字段 </w:t>
      </w:r>
      <w:r>
        <w:rPr>
          <w:rFonts w:ascii="Consolas" w:hAnsi="Consolas" w:eastAsia="微软雅黑"/>
          <w:b w:val="0"/>
          <w:i/>
          <w:sz w:val="18"/>
        </w:rPr>
        <w:t>parent</w:t>
      </w:r>
      <w:r>
        <w:rPr>
          <w:rFonts w:ascii="Calibri" w:hAnsi="Calibri" w:eastAsia="宋体"/>
          <w:i/>
          <w:sz w:val="20"/>
        </w:rPr>
        <w:t xml:space="preserve"> / </w:t>
      </w:r>
      <w:r>
        <w:rPr>
          <w:rFonts w:ascii="Consolas" w:hAnsi="Consolas" w:eastAsia="微软雅黑"/>
          <w:b w:val="0"/>
          <w:i/>
          <w:sz w:val="18"/>
        </w:rPr>
        <w:t>parentPhone</w:t>
      </w:r>
      <w:r>
        <w:rPr>
          <w:rFonts w:ascii="Calibri" w:hAnsi="Calibri" w:eastAsia="宋体"/>
          <w:i/>
          <w:sz w:val="20"/>
        </w:rPr>
        <w:t xml:space="preserve"> 落地为 </w:t>
      </w:r>
      <w:r>
        <w:rPr>
          <w:rFonts w:ascii="Consolas" w:hAnsi="Consolas" w:eastAsia="微软雅黑"/>
          <w:b w:val="0"/>
          <w:i/>
          <w:sz w:val="18"/>
        </w:rPr>
        <w:t>parent_name</w:t>
      </w:r>
      <w:r>
        <w:rPr>
          <w:rFonts w:ascii="Calibri" w:hAnsi="Calibri" w:eastAsia="宋体"/>
          <w:i/>
          <w:sz w:val="20"/>
        </w:rPr>
        <w:t xml:space="preserve"> / </w:t>
      </w:r>
      <w:r>
        <w:rPr>
          <w:rFonts w:ascii="Consolas" w:hAnsi="Consolas" w:eastAsia="微软雅黑"/>
          <w:b w:val="0"/>
          <w:i/>
          <w:sz w:val="18"/>
        </w:rPr>
        <w:t>parent_phone</w:t>
      </w:r>
      <w:r>
        <w:rPr>
          <w:rFonts w:ascii="Calibri" w:hAnsi="Calibri" w:eastAsia="宋体"/>
          <w:i/>
          <w:sz w:val="20"/>
        </w:rPr>
        <w:t xml:space="preserve">；新增学员的默认 </w:t>
      </w:r>
      <w:r>
        <w:rPr>
          <w:rFonts w:ascii="Consolas" w:hAnsi="Consolas" w:eastAsia="微软雅黑"/>
          <w:b w:val="0"/>
          <w:i/>
          <w:sz w:val="18"/>
        </w:rPr>
        <w:t>status</w:t>
      </w:r>
      <w:r>
        <w:rPr>
          <w:rFonts w:ascii="Calibri" w:hAnsi="Calibri" w:eastAsia="宋体"/>
          <w:i/>
          <w:sz w:val="20"/>
        </w:rPr>
        <w:t xml:space="preserve"> 读取 </w:t>
      </w:r>
      <w:r>
        <w:rPr>
          <w:rFonts w:ascii="Consolas" w:hAnsi="Consolas" w:eastAsia="微软雅黑"/>
          <w:b w:val="0"/>
          <w:i/>
          <w:sz w:val="18"/>
        </w:rPr>
        <w:t>sys_configs.settings.newStudentStatus</w:t>
      </w:r>
      <w:r>
        <w:rPr>
          <w:rFonts w:ascii="Calibri" w:hAnsi="Calibri" w:eastAsia="宋体"/>
          <w:i/>
          <w:sz w:val="20"/>
        </w:rPr>
        <w:t>。</w:t>
      </w:r>
    </w:p>
    <w:p>
      <w:pPr>
        <w:spacing w:after="80"/>
      </w:pPr>
      <w:r>
        <w:rPr>
          <w:rFonts w:ascii="Calibri" w:hAnsi="Calibri" w:eastAsia="宋体"/>
          <w:b/>
        </w:rPr>
        <w:t xml:space="preserve">业务规则（来自 </w:t>
      </w:r>
      <w:r>
        <w:rPr>
          <w:rFonts w:ascii="Consolas" w:hAnsi="Consolas" w:eastAsia="微软雅黑"/>
          <w:b/>
          <w:i w:val="0"/>
          <w:sz w:val="18"/>
        </w:rPr>
        <w:t>students.js</w:t>
      </w:r>
      <w:r>
        <w:rPr>
          <w:rFonts w:ascii="Calibri" w:hAnsi="Calibri" w:eastAsia="宋体"/>
          <w:b/>
        </w:rPr>
        <w:t>）</w:t>
      </w:r>
      <w:r>
        <w:rPr>
          <w:rFonts w:ascii="Calibri" w:hAnsi="Calibri" w:eastAsia="宋体"/>
        </w:rPr>
        <w:t>：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1. </w:t>
      </w:r>
      <w:r>
        <w:rPr>
          <w:rFonts w:ascii="Calibri" w:hAnsi="Calibri" w:eastAsia="宋体"/>
          <w:b/>
        </w:rPr>
        <w:t>必须分班</w:t>
      </w:r>
      <w:r>
        <w:rPr>
          <w:rFonts w:ascii="Calibri" w:hAnsi="Calibri" w:eastAsia="宋体"/>
        </w:rPr>
        <w:t>：无班级时无法新增学员（提示「请先创建班级」）；</w:t>
      </w:r>
      <w:r>
        <w:rPr>
          <w:rFonts w:ascii="Consolas" w:hAnsi="Consolas" w:eastAsia="微软雅黑"/>
          <w:b w:val="0"/>
          <w:i w:val="0"/>
          <w:sz w:val="18"/>
        </w:rPr>
        <w:t>class_id</w:t>
      </w:r>
      <w:r>
        <w:rPr>
          <w:rFonts w:ascii="Calibri" w:hAnsi="Calibri" w:eastAsia="宋体"/>
        </w:rPr>
        <w:t xml:space="preserve"> 非空外键落地；</w:t>
      </w:r>
    </w:p>
    <w:p>
      <w:pPr>
        <w:spacing w:after="40"/>
        <w:ind w:left="340"/>
      </w:pPr>
      <w:r>
        <w:rPr>
          <w:rFonts w:ascii="Calibri" w:hAnsi="Calibri" w:eastAsia="宋体"/>
        </w:rPr>
        <w:t>2. 家长电话必须为 11 位手机号；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3. </w:t>
      </w:r>
      <w:r>
        <w:rPr>
          <w:rFonts w:ascii="Calibri" w:hAnsi="Calibri" w:eastAsia="宋体"/>
          <w:b/>
        </w:rPr>
        <w:t>删除级联</w:t>
      </w:r>
      <w:r>
        <w:rPr>
          <w:rFonts w:ascii="Calibri" w:hAnsi="Calibri" w:eastAsia="宋体"/>
        </w:rPr>
        <w:t>：删除学员时</w:t>
      </w:r>
      <w:r>
        <w:rPr>
          <w:rFonts w:ascii="Calibri" w:hAnsi="Calibri" w:eastAsia="宋体"/>
          <w:b/>
        </w:rPr>
        <w:t>一并删除其缴费记录</w:t>
      </w:r>
      <w:r>
        <w:rPr>
          <w:rFonts w:ascii="Calibri" w:hAnsi="Calibri" w:eastAsia="宋体"/>
        </w:rPr>
        <w:t>（</w:t>
      </w:r>
      <w:r>
        <w:rPr>
          <w:rFonts w:ascii="Consolas" w:hAnsi="Consolas" w:eastAsia="微软雅黑"/>
          <w:b w:val="0"/>
          <w:i w:val="0"/>
          <w:sz w:val="18"/>
        </w:rPr>
        <w:t>students.js onTableClick</w:t>
      </w:r>
      <w:r>
        <w:rPr>
          <w:rFonts w:ascii="Calibri" w:hAnsi="Calibri" w:eastAsia="宋体"/>
        </w:rPr>
        <w:t xml:space="preserve">）→ 数据库以 </w:t>
      </w:r>
      <w:r>
        <w:rPr>
          <w:rFonts w:ascii="Consolas" w:hAnsi="Consolas" w:eastAsia="微软雅黑"/>
          <w:b w:val="0"/>
          <w:i w:val="0"/>
          <w:sz w:val="18"/>
        </w:rPr>
        <w:t>ON DELETE CASCADE</w:t>
      </w:r>
      <w:r>
        <w:rPr>
          <w:rFonts w:ascii="Calibri" w:hAnsi="Calibri" w:eastAsia="宋体"/>
        </w:rPr>
        <w:t xml:space="preserve"> 落地（见 6.2）；</w:t>
      </w:r>
    </w:p>
    <w:p>
      <w:pPr>
        <w:spacing w:after="40"/>
        <w:ind w:left="340"/>
      </w:pPr>
      <w:r>
        <w:rPr>
          <w:rFonts w:ascii="Calibri" w:hAnsi="Calibri" w:eastAsia="宋体"/>
        </w:rPr>
        <w:t>4. 搜索支持姓名 / 学号 / 家长电话（</w:t>
      </w:r>
      <w:r>
        <w:rPr>
          <w:rFonts w:ascii="Consolas" w:hAnsi="Consolas" w:eastAsia="微软雅黑"/>
          <w:b w:val="0"/>
          <w:i w:val="0"/>
          <w:sz w:val="18"/>
        </w:rPr>
        <w:t>idx_name</w:t>
      </w:r>
      <w:r>
        <w:rPr>
          <w:rFonts w:ascii="Calibri" w:hAnsi="Calibri" w:eastAsia="宋体"/>
        </w:rPr>
        <w:t>、</w:t>
      </w:r>
      <w:r>
        <w:rPr>
          <w:rFonts w:ascii="Consolas" w:hAnsi="Consolas" w:eastAsia="微软雅黑"/>
          <w:b w:val="0"/>
          <w:i w:val="0"/>
          <w:sz w:val="18"/>
        </w:rPr>
        <w:t>uk_code</w:t>
      </w:r>
      <w:r>
        <w:rPr>
          <w:rFonts w:ascii="Calibri" w:hAnsi="Calibri" w:eastAsia="宋体"/>
        </w:rPr>
        <w:t>、</w:t>
      </w:r>
      <w:r>
        <w:rPr>
          <w:rFonts w:ascii="Consolas" w:hAnsi="Consolas" w:eastAsia="微软雅黑"/>
          <w:b w:val="0"/>
          <w:i w:val="0"/>
          <w:sz w:val="18"/>
        </w:rPr>
        <w:t>idx_parent_phone</w:t>
      </w:r>
      <w:r>
        <w:rPr>
          <w:rFonts w:ascii="Calibri" w:hAnsi="Calibri" w:eastAsia="宋体"/>
        </w:rPr>
        <w:t xml:space="preserve"> 支撑）；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5. 转班 = 直接修改 </w:t>
      </w:r>
      <w:r>
        <w:rPr>
          <w:rFonts w:ascii="Consolas" w:hAnsi="Consolas" w:eastAsia="微软雅黑"/>
          <w:b w:val="0"/>
          <w:i w:val="0"/>
          <w:sz w:val="18"/>
        </w:rPr>
        <w:t>class_id</w:t>
      </w:r>
      <w:r>
        <w:rPr>
          <w:rFonts w:ascii="Calibri" w:hAnsi="Calibri" w:eastAsia="宋体"/>
        </w:rPr>
        <w:t>（原型行为，无历史记录；演进见 11.1）。</w:t>
      </w:r>
    </w:p>
    <w:p>
      <w:pPr>
        <w:pStyle w:val="Heading3"/>
      </w:pPr>
      <w:r>
        <w:rPr>
          <w:rFonts w:ascii="Calibri" w:hAnsi="Calibri" w:eastAsia="宋体"/>
        </w:rPr>
        <w:t xml:space="preserve">5.6 </w:t>
      </w:r>
      <w:r>
        <w:rPr>
          <w:rFonts w:ascii="Consolas" w:hAnsi="Consolas" w:eastAsia="微软雅黑"/>
          <w:b w:val="0"/>
          <w:i w:val="0"/>
          <w:sz w:val="18"/>
        </w:rPr>
        <w:t>payments</w:t>
      </w:r>
      <w:r>
        <w:rPr>
          <w:rFonts w:ascii="Calibri" w:hAnsi="Calibri" w:eastAsia="宋体"/>
        </w:rPr>
        <w:t xml:space="preserve"> —— 缴费记录</w:t>
      </w:r>
    </w:p>
    <w:p>
      <w:pPr>
        <w:spacing w:after="80"/>
      </w:pPr>
      <w:r>
        <w:rPr>
          <w:rFonts w:ascii="Calibri" w:hAnsi="Calibri" w:eastAsia="宋体"/>
          <w:b/>
        </w:rPr>
        <w:t>用途</w:t>
      </w:r>
      <w:r>
        <w:rPr>
          <w:rFonts w:ascii="Calibri" w:hAnsi="Calibri" w:eastAsia="宋体"/>
        </w:rPr>
        <w:t xml:space="preserve">：学费流水的登记、确认、作废与统计。对应原型 </w:t>
      </w:r>
      <w:r>
        <w:rPr>
          <w:rFonts w:ascii="Consolas" w:hAnsi="Consolas" w:eastAsia="微软雅黑"/>
          <w:b w:val="0"/>
          <w:i w:val="0"/>
          <w:sz w:val="18"/>
        </w:rPr>
        <w:t>DEFAULT_DB.payments</w:t>
      </w:r>
      <w:r>
        <w:rPr>
          <w:rFonts w:ascii="Calibri" w:hAnsi="Calibri" w:eastAsia="宋体"/>
        </w:rPr>
        <w:t xml:space="preserve">、页面 </w:t>
      </w:r>
      <w:r>
        <w:rPr>
          <w:rFonts w:ascii="Consolas" w:hAnsi="Consolas" w:eastAsia="微软雅黑"/>
          <w:b w:val="0"/>
          <w:i w:val="0"/>
          <w:sz w:val="18"/>
        </w:rPr>
        <w:t>payments.html</w:t>
      </w:r>
      <w:r>
        <w:rPr>
          <w:rFonts w:ascii="Calibri" w:hAnsi="Calibri" w:eastAsia="宋体"/>
        </w:rPr>
        <w:t xml:space="preserve"> / </w:t>
      </w:r>
      <w:r>
        <w:rPr>
          <w:rFonts w:ascii="Consolas" w:hAnsi="Consolas" w:eastAsia="微软雅黑"/>
          <w:b w:val="0"/>
          <w:i w:val="0"/>
          <w:sz w:val="18"/>
        </w:rPr>
        <w:t>dashboard.html</w:t>
      </w:r>
      <w:r>
        <w:rPr>
          <w:rFonts w:ascii="Calibri" w:hAnsi="Calibri" w:eastAsia="宋体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列名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类型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空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默认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 AI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主键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code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VARCHAR(16)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流水号（JF001），唯一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student_id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FK →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students.id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class_id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FK →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classes.id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amount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DECIMAL(10,2)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金额（元），&gt; 0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method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VARCHAR(8)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微信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缴费方式，见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payment_method</w:t>
            </w:r>
            <w:r>
              <w:rPr>
                <w:rFonts w:ascii="Calibri" w:hAnsi="Calibri" w:eastAsia="宋体"/>
                <w:sz w:val="18"/>
              </w:rPr>
              <w:t xml:space="preserve"> 枚举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paid_date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缴费日期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status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VARCHAR(8)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已支付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见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payment_status</w:t>
            </w:r>
            <w:r>
              <w:rPr>
                <w:rFonts w:ascii="Calibri" w:hAnsi="Calibri" w:eastAsia="宋体"/>
                <w:sz w:val="18"/>
              </w:rPr>
              <w:t xml:space="preserve"> 枚举与第 7 章状态机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note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VARCHAR(200)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备注（如「秋季班学费」「分期第一期」）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created_at / updated_at / deleted_at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DATETIME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审计列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Calibri" w:hAnsi="Calibri" w:eastAsia="宋体"/>
          <w:b/>
        </w:rPr>
        <w:t xml:space="preserve">业务规则（来自 </w:t>
      </w:r>
      <w:r>
        <w:rPr>
          <w:rFonts w:ascii="Consolas" w:hAnsi="Consolas" w:eastAsia="微软雅黑"/>
          <w:b/>
          <w:i w:val="0"/>
          <w:sz w:val="18"/>
        </w:rPr>
        <w:t>payments.js</w:t>
      </w:r>
      <w:r>
        <w:rPr>
          <w:rFonts w:ascii="Calibri" w:hAnsi="Calibri" w:eastAsia="宋体"/>
          <w:b/>
        </w:rPr>
        <w:t>）</w:t>
      </w:r>
      <w:r>
        <w:rPr>
          <w:rFonts w:ascii="Calibri" w:hAnsi="Calibri" w:eastAsia="宋体"/>
        </w:rPr>
        <w:t>：</w:t>
      </w:r>
    </w:p>
    <w:p>
      <w:pPr>
        <w:spacing w:after="40"/>
        <w:ind w:left="340"/>
      </w:pPr>
      <w:r>
        <w:rPr>
          <w:rFonts w:ascii="Calibri" w:hAnsi="Calibri" w:eastAsia="宋体"/>
        </w:rPr>
        <w:t>1. 金额必须 &gt; 0；登记时选学员自动带出其班级、选班级自动带出课程价格（默认值可改）；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2. </w:t>
      </w:r>
      <w:r>
        <w:rPr>
          <w:rFonts w:ascii="Calibri" w:hAnsi="Calibri" w:eastAsia="宋体"/>
          <w:b/>
        </w:rPr>
        <w:t xml:space="preserve">收入统计口径：仅 </w:t>
      </w:r>
      <w:r>
        <w:rPr>
          <w:rFonts w:ascii="Consolas" w:hAnsi="Consolas" w:eastAsia="微软雅黑"/>
          <w:b/>
          <w:i w:val="0"/>
          <w:sz w:val="18"/>
        </w:rPr>
        <w:t>status = '已支付'</w:t>
      </w:r>
      <w:r>
        <w:rPr>
          <w:rFonts w:ascii="Calibri" w:hAnsi="Calibri" w:eastAsia="宋体"/>
          <w:b/>
        </w:rPr>
        <w:t xml:space="preserve"> 计入</w:t>
      </w:r>
      <w:r>
        <w:rPr>
          <w:rFonts w:ascii="Calibri" w:hAnsi="Calibri" w:eastAsia="宋体"/>
        </w:rPr>
        <w:t>；「待确认」「已退款」「已作废」均不计入（</w:t>
      </w:r>
      <w:r>
        <w:rPr>
          <w:rFonts w:ascii="Consolas" w:hAnsi="Consolas" w:eastAsia="微软雅黑"/>
          <w:b w:val="0"/>
          <w:i w:val="0"/>
          <w:sz w:val="18"/>
        </w:rPr>
        <w:t>renderStats</w:t>
      </w:r>
      <w:r>
        <w:rPr>
          <w:rFonts w:ascii="Calibri" w:hAnsi="Calibri" w:eastAsia="宋体"/>
        </w:rPr>
        <w:t>）；</w:t>
      </w:r>
    </w:p>
    <w:p>
      <w:pPr>
        <w:spacing w:after="40"/>
        <w:ind w:left="340"/>
      </w:pPr>
      <w:r>
        <w:rPr>
          <w:rFonts w:ascii="Calibri" w:hAnsi="Calibri" w:eastAsia="宋体"/>
        </w:rPr>
        <w:t>3. 状态操作权限：仅「待确认」可执行「确认到账」；「已作废 / 已退款」不可再作废（按钮显隐逻辑）；</w:t>
      </w:r>
    </w:p>
    <w:p>
      <w:pPr>
        <w:spacing w:after="40"/>
        <w:ind w:left="340"/>
      </w:pPr>
      <w:r>
        <w:rPr>
          <w:rFonts w:ascii="Calibri" w:hAnsi="Calibri" w:eastAsia="宋体"/>
        </w:rPr>
        <w:t>4. 删除学员 → 级联删除其全部缴费记录（原型行为，</w:t>
      </w:r>
      <w:r>
        <w:rPr>
          <w:rFonts w:ascii="Consolas" w:hAnsi="Consolas" w:eastAsia="微软雅黑"/>
          <w:b w:val="0"/>
          <w:i w:val="0"/>
          <w:sz w:val="18"/>
        </w:rPr>
        <w:t>ON DELETE CASCADE</w:t>
      </w:r>
      <w:r>
        <w:rPr>
          <w:rFonts w:ascii="Calibri" w:hAnsi="Calibri" w:eastAsia="宋体"/>
        </w:rPr>
        <w:t xml:space="preserve"> 一致落地）；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5. 应用层校验 </w:t>
      </w:r>
      <w:r>
        <w:rPr>
          <w:rFonts w:ascii="Consolas" w:hAnsi="Consolas" w:eastAsia="微软雅黑"/>
          <w:b w:val="0"/>
          <w:i w:val="0"/>
          <w:sz w:val="18"/>
        </w:rPr>
        <w:t>student_id</w:t>
      </w:r>
      <w:r>
        <w:rPr>
          <w:rFonts w:ascii="Calibri" w:hAnsi="Calibri" w:eastAsia="宋体"/>
        </w:rPr>
        <w:t xml:space="preserve"> 所属学员应在该 </w:t>
      </w:r>
      <w:r>
        <w:rPr>
          <w:rFonts w:ascii="Consolas" w:hAnsi="Consolas" w:eastAsia="微软雅黑"/>
          <w:b w:val="0"/>
          <w:i w:val="0"/>
          <w:sz w:val="18"/>
        </w:rPr>
        <w:t>class_id</w:t>
      </w:r>
      <w:r>
        <w:rPr>
          <w:rFonts w:ascii="Calibri" w:hAnsi="Calibri" w:eastAsia="宋体"/>
        </w:rPr>
        <w:t xml:space="preserve"> 班级（原型未强制，作为后端增强，见 6.4）。</w:t>
      </w:r>
    </w:p>
    <w:p>
      <w:pPr>
        <w:pStyle w:val="Heading3"/>
      </w:pPr>
      <w:r>
        <w:rPr>
          <w:rFonts w:ascii="Calibri" w:hAnsi="Calibri" w:eastAsia="宋体"/>
        </w:rPr>
        <w:t xml:space="preserve">5.7 </w:t>
      </w:r>
      <w:r>
        <w:rPr>
          <w:rFonts w:ascii="Consolas" w:hAnsi="Consolas" w:eastAsia="微软雅黑"/>
          <w:b w:val="0"/>
          <w:i w:val="0"/>
          <w:sz w:val="18"/>
        </w:rPr>
        <w:t>news</w:t>
      </w:r>
      <w:r>
        <w:rPr>
          <w:rFonts w:ascii="Calibri" w:hAnsi="Calibri" w:eastAsia="宋体"/>
        </w:rPr>
        <w:t xml:space="preserve"> —— 新闻资讯</w:t>
      </w:r>
    </w:p>
    <w:p>
      <w:pPr>
        <w:spacing w:after="80"/>
      </w:pPr>
      <w:r>
        <w:rPr>
          <w:rFonts w:ascii="Calibri" w:hAnsi="Calibri" w:eastAsia="宋体"/>
          <w:b/>
        </w:rPr>
        <w:t>用途</w:t>
      </w:r>
      <w:r>
        <w:rPr>
          <w:rFonts w:ascii="Calibri" w:hAnsi="Calibri" w:eastAsia="宋体"/>
        </w:rPr>
        <w:t xml:space="preserve">：机构动态、活动通知、获奖喜报、开班信息的发布与浏览。对应原型 </w:t>
      </w:r>
      <w:r>
        <w:rPr>
          <w:rFonts w:ascii="Consolas" w:hAnsi="Consolas" w:eastAsia="微软雅黑"/>
          <w:b w:val="0"/>
          <w:i w:val="0"/>
          <w:sz w:val="18"/>
        </w:rPr>
        <w:t>DEFAULT_DB.news</w:t>
      </w:r>
      <w:r>
        <w:rPr>
          <w:rFonts w:ascii="Calibri" w:hAnsi="Calibri" w:eastAsia="宋体"/>
        </w:rPr>
        <w:t xml:space="preserve">、页面 </w:t>
      </w:r>
      <w:r>
        <w:rPr>
          <w:rFonts w:ascii="Consolas" w:hAnsi="Consolas" w:eastAsia="微软雅黑"/>
          <w:b w:val="0"/>
          <w:i w:val="0"/>
          <w:sz w:val="18"/>
        </w:rPr>
        <w:t>news.html</w:t>
      </w:r>
      <w:r>
        <w:rPr>
          <w:rFonts w:ascii="Calibri" w:hAnsi="Calibri" w:eastAsia="宋体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列名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类型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空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默认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 AI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主键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code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VARCHAR(16)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编号（XW001），唯一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title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VARCHAR(60)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标题（原型 maxlength=60）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category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VARCHAR(8)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分类，见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news_category</w:t>
            </w:r>
            <w:r>
              <w:rPr>
                <w:rFonts w:ascii="Calibri" w:hAnsi="Calibri" w:eastAsia="宋体"/>
                <w:sz w:val="18"/>
              </w:rPr>
              <w:t xml:space="preserve"> 枚举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is_top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TINYINT(1)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是否置顶（原型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top</w:t>
            </w:r>
            <w:r>
              <w:rPr>
                <w:rFonts w:ascii="Calibri" w:hAnsi="Calibri" w:eastAsia="宋体"/>
                <w:sz w:val="18"/>
              </w:rPr>
              <w:t xml:space="preserve"> 布尔）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publish_date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发布日期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author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VARCHAR(32)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作者（自由文本，默认当前登录用户姓名）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views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INT UNSIGNED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阅读数，详情页自增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status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VARCHAR(8)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已发布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已发布 / 草稿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summary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VARCHAR(120)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摘要（列表展示，原型 maxlength=120）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content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TEXT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正文，JSON 字符串数组（每段一个元素）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created_at / updated_at / deleted_at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DATETIME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审计列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Calibri" w:hAnsi="Calibri" w:eastAsia="宋体"/>
          <w:b/>
        </w:rPr>
        <w:t xml:space="preserve">业务规则（来自 </w:t>
      </w:r>
      <w:r>
        <w:rPr>
          <w:rFonts w:ascii="Consolas" w:hAnsi="Consolas" w:eastAsia="微软雅黑"/>
          <w:b/>
          <w:i w:val="0"/>
          <w:sz w:val="18"/>
        </w:rPr>
        <w:t>news.js</w:t>
      </w:r>
      <w:r>
        <w:rPr>
          <w:rFonts w:ascii="Calibri" w:hAnsi="Calibri" w:eastAsia="宋体"/>
          <w:b/>
        </w:rPr>
        <w:t>）</w:t>
      </w:r>
      <w:r>
        <w:rPr>
          <w:rFonts w:ascii="Calibri" w:hAnsi="Calibri" w:eastAsia="宋体"/>
        </w:rPr>
        <w:t>：</w:t>
      </w:r>
    </w:p>
    <w:p>
      <w:pPr>
        <w:spacing w:after="40"/>
        <w:ind w:left="340"/>
      </w:pPr>
      <w:r>
        <w:rPr>
          <w:rFonts w:ascii="Calibri" w:hAnsi="Calibri" w:eastAsia="宋体"/>
        </w:rPr>
        <w:t>1. 列表排序：</w:t>
      </w:r>
      <w:r>
        <w:rPr>
          <w:rFonts w:ascii="Calibri" w:hAnsi="Calibri" w:eastAsia="宋体"/>
          <w:b/>
        </w:rPr>
        <w:t>置顶优先，其余按发布日期倒序</w:t>
      </w:r>
      <w:r>
        <w:rPr>
          <w:rFonts w:ascii="Calibri" w:hAnsi="Calibri" w:eastAsia="宋体"/>
        </w:rPr>
        <w:t>（</w:t>
      </w:r>
      <w:r>
        <w:rPr>
          <w:rFonts w:ascii="Consolas" w:hAnsi="Consolas" w:eastAsia="微软雅黑"/>
          <w:b w:val="0"/>
          <w:i w:val="0"/>
          <w:sz w:val="18"/>
        </w:rPr>
        <w:t>(b.top - a.top) || b.date.localeCompare(a.date)</w:t>
      </w:r>
      <w:r>
        <w:rPr>
          <w:rFonts w:ascii="Calibri" w:hAnsi="Calibri" w:eastAsia="宋体"/>
        </w:rPr>
        <w:t xml:space="preserve">），由 </w:t>
      </w:r>
      <w:r>
        <w:rPr>
          <w:rFonts w:ascii="Consolas" w:hAnsi="Consolas" w:eastAsia="微软雅黑"/>
          <w:b w:val="0"/>
          <w:i w:val="0"/>
          <w:sz w:val="18"/>
        </w:rPr>
        <w:t>idx_status_top_date</w:t>
      </w:r>
      <w:r>
        <w:rPr>
          <w:rFonts w:ascii="Calibri" w:hAnsi="Calibri" w:eastAsia="宋体"/>
        </w:rPr>
        <w:t xml:space="preserve"> 支撑；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2. 打开详情时 </w:t>
      </w:r>
      <w:r>
        <w:rPr>
          <w:rFonts w:ascii="Consolas" w:hAnsi="Consolas" w:eastAsia="微软雅黑"/>
          <w:b w:val="0"/>
          <w:i w:val="0"/>
          <w:sz w:val="18"/>
        </w:rPr>
        <w:t>views = views + 1</w:t>
      </w:r>
      <w:r>
        <w:rPr>
          <w:rFonts w:ascii="Calibri" w:hAnsi="Calibri" w:eastAsia="宋体"/>
        </w:rPr>
        <w:t>（</w:t>
      </w:r>
      <w:r>
        <w:rPr>
          <w:rFonts w:ascii="Consolas" w:hAnsi="Consolas" w:eastAsia="微软雅黑"/>
          <w:b w:val="0"/>
          <w:i w:val="0"/>
          <w:sz w:val="18"/>
        </w:rPr>
        <w:t>UPDATE ... SET views = views + 1</w:t>
      </w:r>
      <w:r>
        <w:rPr>
          <w:rFonts w:ascii="Calibri" w:hAnsi="Calibri" w:eastAsia="宋体"/>
        </w:rPr>
        <w:t>，避免读改写竞态）；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3. 新建时 </w:t>
      </w:r>
      <w:r>
        <w:rPr>
          <w:rFonts w:ascii="Consolas" w:hAnsi="Consolas" w:eastAsia="微软雅黑"/>
          <w:b w:val="0"/>
          <w:i w:val="0"/>
          <w:sz w:val="18"/>
        </w:rPr>
        <w:t>author</w:t>
      </w:r>
      <w:r>
        <w:rPr>
          <w:rFonts w:ascii="Calibri" w:hAnsi="Calibri" w:eastAsia="宋体"/>
        </w:rPr>
        <w:t xml:space="preserve"> 默认为当前登录用户姓名；</w:t>
      </w:r>
      <w:r>
        <w:rPr>
          <w:rFonts w:ascii="Consolas" w:hAnsi="Consolas" w:eastAsia="微软雅黑"/>
          <w:b w:val="0"/>
          <w:i w:val="0"/>
          <w:sz w:val="18"/>
        </w:rPr>
        <w:t>views</w:t>
      </w:r>
      <w:r>
        <w:rPr>
          <w:rFonts w:ascii="Calibri" w:hAnsi="Calibri" w:eastAsia="宋体"/>
        </w:rPr>
        <w:t xml:space="preserve"> 初始为 0；</w:t>
      </w:r>
    </w:p>
    <w:p>
      <w:pPr>
        <w:spacing w:after="40"/>
        <w:ind w:left="340"/>
      </w:pPr>
      <w:r>
        <w:rPr>
          <w:rFonts w:ascii="Calibri" w:hAnsi="Calibri" w:eastAsia="宋体"/>
        </w:rPr>
        <w:t>4. 正文为段落数组（前端按空行拆分），存储为 JSON 数组字符串；渲染时逐段转义输出（防 XSS）；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5. </w:t>
      </w:r>
      <w:r>
        <w:rPr>
          <w:rFonts w:ascii="Consolas" w:hAnsi="Consolas" w:eastAsia="微软雅黑"/>
          <w:b w:val="0"/>
          <w:i w:val="0"/>
          <w:sz w:val="18"/>
        </w:rPr>
        <w:t>author</w:t>
      </w:r>
      <w:r>
        <w:rPr>
          <w:rFonts w:ascii="Calibri" w:hAnsi="Calibri" w:eastAsia="宋体"/>
        </w:rPr>
        <w:t xml:space="preserve"> 为自由文本（教师也可能署名，且账号可能被禁用/删除），不做外键强绑定。</w:t>
      </w:r>
    </w:p>
    <w:p>
      <w:pPr>
        <w:pStyle w:val="Heading3"/>
      </w:pPr>
      <w:r>
        <w:rPr>
          <w:rFonts w:ascii="Calibri" w:hAnsi="Calibri" w:eastAsia="宋体"/>
        </w:rPr>
        <w:t xml:space="preserve">5.8 </w:t>
      </w:r>
      <w:r>
        <w:rPr>
          <w:rFonts w:ascii="Consolas" w:hAnsi="Consolas" w:eastAsia="微软雅黑"/>
          <w:b w:val="0"/>
          <w:i w:val="0"/>
          <w:sz w:val="18"/>
        </w:rPr>
        <w:t>resources</w:t>
      </w:r>
      <w:r>
        <w:rPr>
          <w:rFonts w:ascii="Calibri" w:hAnsi="Calibri" w:eastAsia="宋体"/>
        </w:rPr>
        <w:t xml:space="preserve"> —— 课件资源</w:t>
      </w:r>
    </w:p>
    <w:p>
      <w:pPr>
        <w:spacing w:after="80"/>
      </w:pPr>
      <w:r>
        <w:rPr>
          <w:rFonts w:ascii="Calibri" w:hAnsi="Calibri" w:eastAsia="宋体"/>
          <w:b/>
        </w:rPr>
        <w:t>用途</w:t>
      </w:r>
      <w:r>
        <w:rPr>
          <w:rFonts w:ascii="Calibri" w:hAnsi="Calibri" w:eastAsia="宋体"/>
        </w:rPr>
        <w:t xml:space="preserve">：课件 PPT、教学视频、习题册、素材包的资源库。对应原型 </w:t>
      </w:r>
      <w:r>
        <w:rPr>
          <w:rFonts w:ascii="Consolas" w:hAnsi="Consolas" w:eastAsia="微软雅黑"/>
          <w:b w:val="0"/>
          <w:i w:val="0"/>
          <w:sz w:val="18"/>
        </w:rPr>
        <w:t>DEFAULT_DB.resources</w:t>
      </w:r>
      <w:r>
        <w:rPr>
          <w:rFonts w:ascii="Calibri" w:hAnsi="Calibri" w:eastAsia="宋体"/>
        </w:rPr>
        <w:t xml:space="preserve">、页面 </w:t>
      </w:r>
      <w:r>
        <w:rPr>
          <w:rFonts w:ascii="Consolas" w:hAnsi="Consolas" w:eastAsia="微软雅黑"/>
          <w:b w:val="0"/>
          <w:i w:val="0"/>
          <w:sz w:val="18"/>
        </w:rPr>
        <w:t>resources.html</w:t>
      </w:r>
      <w:r>
        <w:rPr>
          <w:rFonts w:ascii="Calibri" w:hAnsi="Calibri" w:eastAsia="宋体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列名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类型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空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默认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 AI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主键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code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VARCHAR(16)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编号（ZY001），唯一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title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VARCHAR(50)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资源名称（原型 maxlength=50）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type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VARCHAR(8)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课件PPT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类型，见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resource_type</w:t>
            </w:r>
            <w:r>
              <w:rPr>
                <w:rFonts w:ascii="Calibri" w:hAnsi="Calibri" w:eastAsia="宋体"/>
                <w:sz w:val="18"/>
              </w:rPr>
              <w:t xml:space="preserve"> 枚举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course_id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FK →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courses.id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teacher_id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FK →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teachers.id</w:t>
            </w:r>
            <w:r>
              <w:rPr>
                <w:rFonts w:ascii="Calibri" w:hAnsi="Calibri" w:eastAsia="宋体"/>
                <w:sz w:val="18"/>
              </w:rPr>
              <w:t>（上传教师）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size_bytes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BIGINT UNSIGNED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文件大小（字节；原型的「8.2 MB」字符串由前端格式化）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duration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VARCHAR(16)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时长（仅视频，如「42 分钟」）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downloads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INT UNSIGNED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0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下载次数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upload_date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上传日期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file_url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VARCHAR(255)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文件存储地址（原型为模拟上传，后端预留）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status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VARCHAR(8)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已发布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已发布 / 草稿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created_at / updated_at / deleted_at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DATETIME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审计列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Calibri" w:hAnsi="Calibri" w:eastAsia="宋体"/>
          <w:b/>
        </w:rPr>
        <w:t xml:space="preserve">业务规则（来自 </w:t>
      </w:r>
      <w:r>
        <w:rPr>
          <w:rFonts w:ascii="Consolas" w:hAnsi="Consolas" w:eastAsia="微软雅黑"/>
          <w:b/>
          <w:i w:val="0"/>
          <w:sz w:val="18"/>
        </w:rPr>
        <w:t>resources.js</w:t>
      </w:r>
      <w:r>
        <w:rPr>
          <w:rFonts w:ascii="Calibri" w:hAnsi="Calibri" w:eastAsia="宋体"/>
          <w:b/>
        </w:rPr>
        <w:t>）</w:t>
      </w:r>
      <w:r>
        <w:rPr>
          <w:rFonts w:ascii="Calibri" w:hAnsi="Calibri" w:eastAsia="宋体"/>
        </w:rPr>
        <w:t>：</w:t>
      </w:r>
    </w:p>
    <w:p>
      <w:pPr>
        <w:spacing w:after="40"/>
        <w:ind w:left="340"/>
      </w:pPr>
      <w:r>
        <w:rPr>
          <w:rFonts w:ascii="Calibri" w:hAnsi="Calibri" w:eastAsia="宋体"/>
        </w:rPr>
        <w:t>1. 上传教师须为「在职」教师（编辑表单仅列在职）；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2. 点击下载时 </w:t>
      </w:r>
      <w:r>
        <w:rPr>
          <w:rFonts w:ascii="Consolas" w:hAnsi="Consolas" w:eastAsia="微软雅黑"/>
          <w:b w:val="0"/>
          <w:i w:val="0"/>
          <w:sz w:val="18"/>
        </w:rPr>
        <w:t>downloads = downloads + 1</w:t>
      </w:r>
      <w:r>
        <w:rPr>
          <w:rFonts w:ascii="Calibri" w:hAnsi="Calibri" w:eastAsia="宋体"/>
        </w:rPr>
        <w:t>（原子自增）；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3. 原型「文件大小」为手填字符串（如 </w:t>
      </w:r>
      <w:r>
        <w:rPr>
          <w:rFonts w:ascii="Consolas" w:hAnsi="Consolas" w:eastAsia="微软雅黑"/>
          <w:b w:val="0"/>
          <w:i w:val="0"/>
          <w:sz w:val="18"/>
        </w:rPr>
        <w:t>8.2 MB</w:t>
      </w:r>
      <w:r>
        <w:rPr>
          <w:rFonts w:ascii="Calibri" w:hAnsi="Calibri" w:eastAsia="宋体"/>
        </w:rPr>
        <w:t xml:space="preserve">），落地改为 </w:t>
      </w:r>
      <w:r>
        <w:rPr>
          <w:rFonts w:ascii="Consolas" w:hAnsi="Consolas" w:eastAsia="微软雅黑"/>
          <w:b w:val="0"/>
          <w:i w:val="0"/>
          <w:sz w:val="18"/>
        </w:rPr>
        <w:t>size_bytes</w:t>
      </w:r>
      <w:r>
        <w:rPr>
          <w:rFonts w:ascii="Calibri" w:hAnsi="Calibri" w:eastAsia="宋体"/>
        </w:rPr>
        <w:t xml:space="preserve"> 数值，由前端格式化展示；导入演示数据时需换算（</w:t>
      </w:r>
      <w:r>
        <w:rPr>
          <w:rFonts w:ascii="Consolas" w:hAnsi="Consolas" w:eastAsia="微软雅黑"/>
          <w:b w:val="0"/>
          <w:i w:val="0"/>
          <w:sz w:val="18"/>
        </w:rPr>
        <w:t>8.2 MB → 8,603,043</w:t>
      </w:r>
      <w:r>
        <w:rPr>
          <w:rFonts w:ascii="Calibri" w:hAnsi="Calibri" w:eastAsia="宋体"/>
        </w:rPr>
        <w:t xml:space="preserve"> 字节，可近似取 </w:t>
      </w:r>
      <w:r>
        <w:rPr>
          <w:rFonts w:ascii="Consolas" w:hAnsi="Consolas" w:eastAsia="微软雅黑"/>
          <w:b w:val="0"/>
          <w:i w:val="0"/>
          <w:sz w:val="18"/>
        </w:rPr>
        <w:t>8.2 * 1024 * 1024</w:t>
      </w:r>
      <w:r>
        <w:rPr>
          <w:rFonts w:ascii="Calibri" w:hAnsi="Calibri" w:eastAsia="宋体"/>
        </w:rPr>
        <w:t>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4. </w:t>
      </w:r>
      <w:r>
        <w:rPr>
          <w:rFonts w:ascii="Calibri" w:hAnsi="Calibri" w:eastAsia="宋体"/>
          <w:b/>
        </w:rPr>
        <w:t>删除保护（后端增强）</w:t>
      </w:r>
      <w:r>
        <w:rPr>
          <w:rFonts w:ascii="Calibri" w:hAnsi="Calibri" w:eastAsia="宋体"/>
        </w:rPr>
        <w:t xml:space="preserve">：原型删除课程/教师时不检查课件，会产生孤儿资源；数据库以 </w:t>
      </w:r>
      <w:r>
        <w:rPr>
          <w:rFonts w:ascii="Consolas" w:hAnsi="Consolas" w:eastAsia="微软雅黑"/>
          <w:b w:val="0"/>
          <w:i w:val="0"/>
          <w:sz w:val="18"/>
        </w:rPr>
        <w:t>ON DELETE RESTRICT</w:t>
      </w:r>
      <w:r>
        <w:rPr>
          <w:rFonts w:ascii="Calibri" w:hAnsi="Calibri" w:eastAsia="宋体"/>
        </w:rPr>
        <w:t xml:space="preserve"> 拦截，需先处理资源再删课程/教师（与原型差异见 6.4）。</w:t>
      </w:r>
    </w:p>
    <w:p>
      <w:pPr>
        <w:pStyle w:val="Heading3"/>
      </w:pPr>
      <w:r>
        <w:rPr>
          <w:rFonts w:ascii="Calibri" w:hAnsi="Calibri" w:eastAsia="宋体"/>
        </w:rPr>
        <w:t xml:space="preserve">5.9 </w:t>
      </w:r>
      <w:r>
        <w:rPr>
          <w:rFonts w:ascii="Consolas" w:hAnsi="Consolas" w:eastAsia="微软雅黑"/>
          <w:b w:val="0"/>
          <w:i w:val="0"/>
          <w:sz w:val="18"/>
        </w:rPr>
        <w:t>sys_configs</w:t>
      </w:r>
      <w:r>
        <w:rPr>
          <w:rFonts w:ascii="Calibri" w:hAnsi="Calibri" w:eastAsia="宋体"/>
        </w:rPr>
        <w:t xml:space="preserve"> —— 系统配置（键值表）</w:t>
      </w:r>
    </w:p>
    <w:p>
      <w:pPr>
        <w:spacing w:after="80"/>
      </w:pPr>
      <w:r>
        <w:rPr>
          <w:rFonts w:ascii="Calibri" w:hAnsi="Calibri" w:eastAsia="宋体"/>
          <w:b/>
        </w:rPr>
        <w:t>用途</w:t>
      </w:r>
      <w:r>
        <w:rPr>
          <w:rFonts w:ascii="Calibri" w:hAnsi="Calibri" w:eastAsia="宋体"/>
        </w:rPr>
        <w:t xml:space="preserve">：将原型的 </w:t>
      </w:r>
      <w:r>
        <w:rPr>
          <w:rFonts w:ascii="Consolas" w:hAnsi="Consolas" w:eastAsia="微软雅黑"/>
          <w:b w:val="0"/>
          <w:i w:val="0"/>
          <w:sz w:val="18"/>
        </w:rPr>
        <w:t>org</w:t>
      </w:r>
      <w:r>
        <w:rPr>
          <w:rFonts w:ascii="Calibri" w:hAnsi="Calibri" w:eastAsia="宋体"/>
        </w:rPr>
        <w:t xml:space="preserve">（机构信息）与 </w:t>
      </w:r>
      <w:r>
        <w:rPr>
          <w:rFonts w:ascii="Consolas" w:hAnsi="Consolas" w:eastAsia="微软雅黑"/>
          <w:b w:val="0"/>
          <w:i w:val="0"/>
          <w:sz w:val="18"/>
        </w:rPr>
        <w:t>settings</w:t>
      </w:r>
      <w:r>
        <w:rPr>
          <w:rFonts w:ascii="Calibri" w:hAnsi="Calibri" w:eastAsia="宋体"/>
        </w:rPr>
        <w:t xml:space="preserve">（业务开关）两个单例对象统一为键值配置表。对应页面 </w:t>
      </w:r>
      <w:r>
        <w:rPr>
          <w:rFonts w:ascii="Consolas" w:hAnsi="Consolas" w:eastAsia="微软雅黑"/>
          <w:b w:val="0"/>
          <w:i w:val="0"/>
          <w:sz w:val="18"/>
        </w:rPr>
        <w:t>settings.html</w:t>
      </w:r>
      <w:r>
        <w:rPr>
          <w:rFonts w:ascii="Calibri" w:hAnsi="Calibri" w:eastAsia="宋体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列名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类型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空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默认</w:t>
            </w:r>
          </w:p>
        </w:tc>
        <w:tc>
          <w:tcPr>
            <w:tcW w:type="dxa" w:w="19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config_key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VARCHAR(64)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主键，配置键（如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org.name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settings.allowLeave</w:t>
            </w:r>
            <w:r>
              <w:rPr>
                <w:rFonts w:ascii="Calibri" w:hAnsi="Calibri" w:eastAsia="宋体"/>
                <w:sz w:val="18"/>
              </w:rPr>
              <w:t>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config_value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VARCHAR(2000)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配置值（统一以字符串存储，按 value_type 解析）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value_type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VARCHAR(8)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string / bool / int / enum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remark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VARCHAR(100)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是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配置说明</w:t>
            </w:r>
          </w:p>
        </w:tc>
      </w:tr>
      <w:tr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updated_at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DATETIME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否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自动</w:t>
            </w:r>
          </w:p>
        </w:tc>
        <w:tc>
          <w:tcPr>
            <w:tcW w:type="dxa" w:w="19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最后修改时间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Calibri" w:hAnsi="Calibri" w:eastAsia="宋体"/>
          <w:b/>
        </w:rPr>
        <w:t xml:space="preserve">业务规则（来自 </w:t>
      </w:r>
      <w:r>
        <w:rPr>
          <w:rFonts w:ascii="Consolas" w:hAnsi="Consolas" w:eastAsia="微软雅黑"/>
          <w:b/>
          <w:i w:val="0"/>
          <w:sz w:val="18"/>
        </w:rPr>
        <w:t>settings.js</w:t>
      </w:r>
      <w:r>
        <w:rPr>
          <w:rFonts w:ascii="Calibri" w:hAnsi="Calibri" w:eastAsia="宋体"/>
          <w:b/>
        </w:rPr>
        <w:t>）</w:t>
      </w:r>
      <w:r>
        <w:rPr>
          <w:rFonts w:ascii="Calibri" w:hAnsi="Calibri" w:eastAsia="宋体"/>
        </w:rPr>
        <w:t>：</w:t>
      </w:r>
    </w:p>
    <w:p>
      <w:pPr>
        <w:spacing w:after="40"/>
        <w:ind w:left="340"/>
      </w:pPr>
      <w:r>
        <w:rPr>
          <w:rFonts w:ascii="Calibri" w:hAnsi="Calibri" w:eastAsia="宋体"/>
        </w:rPr>
        <w:t>1. 布尔开关（请假/提醒/收据打印）切换后立即生效并持久化——后端对应 UPSERT 单键；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2. </w:t>
      </w:r>
      <w:r>
        <w:rPr>
          <w:rFonts w:ascii="Consolas" w:hAnsi="Consolas" w:eastAsia="微软雅黑"/>
          <w:b w:val="0"/>
          <w:i w:val="0"/>
          <w:sz w:val="18"/>
        </w:rPr>
        <w:t>settings.newStudentStatus</w:t>
      </w:r>
      <w:r>
        <w:rPr>
          <w:rFonts w:ascii="Calibri" w:hAnsi="Calibri" w:eastAsia="宋体"/>
        </w:rPr>
        <w:t xml:space="preserve"> 的取值必须在 </w:t>
      </w:r>
      <w:r>
        <w:rPr>
          <w:rFonts w:ascii="Consolas" w:hAnsi="Consolas" w:eastAsia="微软雅黑"/>
          <w:b w:val="0"/>
          <w:i w:val="0"/>
          <w:sz w:val="18"/>
        </w:rPr>
        <w:t>student_status</w:t>
      </w:r>
      <w:r>
        <w:rPr>
          <w:rFonts w:ascii="Calibri" w:hAnsi="Calibri" w:eastAsia="宋体"/>
        </w:rPr>
        <w:t xml:space="preserve"> 枚举范围内（应用层校验）；</w:t>
      </w:r>
    </w:p>
    <w:p>
      <w:pPr>
        <w:spacing w:after="40"/>
        <w:ind w:left="340"/>
      </w:pPr>
      <w:r>
        <w:rPr>
          <w:rFonts w:ascii="Calibri" w:hAnsi="Calibri" w:eastAsia="宋体"/>
        </w:rPr>
        <w:t>3. 配置读取建议进程内缓存 + 短 TTL（如 30s），写操作后主动失效；</w:t>
      </w:r>
    </w:p>
    <w:p>
      <w:pPr>
        <w:spacing w:after="40"/>
        <w:ind w:left="340"/>
      </w:pPr>
      <w:r>
        <w:rPr>
          <w:rFonts w:ascii="Calibri" w:hAnsi="Calibri" w:eastAsia="宋体"/>
        </w:rPr>
        <w:t>4. 「重置演示数据」是纯前端功能（清空 localStorage），后端不落库、无对应接口。</w:t>
      </w:r>
    </w:p>
    <w:p>
      <w:pPr>
        <w:pStyle w:val="Heading2"/>
      </w:pPr>
      <w:r>
        <w:rPr>
          <w:rFonts w:ascii="Calibri" w:hAnsi="Calibri" w:eastAsia="宋体"/>
        </w:rPr>
        <w:t>6. 引用完整性与删除保护策略</w:t>
      </w:r>
    </w:p>
    <w:p>
      <w:pPr>
        <w:pStyle w:val="Heading3"/>
      </w:pPr>
      <w:r>
        <w:rPr>
          <w:rFonts w:ascii="Calibri" w:hAnsi="Calibri" w:eastAsia="宋体"/>
        </w:rPr>
        <w:t>6.1 外键与级联总览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外键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引用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ON DELETE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与原型行为的一致性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teachers.user_id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users.id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SET NULL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增强：解绑账号不删教师档案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classes.course_id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courses.id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RESTRICT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一致：课程被班级使用时不能删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classes.teacher_id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teachers.id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RESTRICT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一致：教师负责班级时不能删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students.class_id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classes.id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RESTRICT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一致：班级有学员时不能删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payments.student_id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students.id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CASCADE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一致：删学员级联删其缴费记录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payments.class_id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classes.id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RESTRICT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一致（班级删除前必然已无学员，缴费已被级联清理；RESTRICT 兜底防孤儿）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resources.course_id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courses.id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RESTRICT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增强</w:t>
            </w:r>
            <w:r>
              <w:rPr>
                <w:rFonts w:ascii="Calibri" w:hAnsi="Calibri" w:eastAsia="宋体"/>
                <w:sz w:val="18"/>
              </w:rPr>
              <w:t>：原型会产生孤儿资源，数据库拦截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resources.teacher_id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teachers.id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RESTRICT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增强</w:t>
            </w:r>
            <w:r>
              <w:rPr>
                <w:rFonts w:ascii="Calibri" w:hAnsi="Calibri" w:eastAsia="宋体"/>
                <w:sz w:val="18"/>
              </w:rPr>
              <w:t>：同上</w:t>
            </w:r>
          </w:p>
        </w:tc>
      </w:tr>
    </w:tbl>
    <w:p>
      <w:pPr>
        <w:spacing w:after="80" w:before="0"/>
      </w:pP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 xml:space="preserve">说明：外键 </w:t>
      </w:r>
      <w:r>
        <w:rPr>
          <w:rFonts w:ascii="Consolas" w:hAnsi="Consolas" w:eastAsia="微软雅黑"/>
          <w:b w:val="0"/>
          <w:i/>
          <w:sz w:val="18"/>
        </w:rPr>
        <w:t>ON UPDATE</w:t>
      </w:r>
      <w:r>
        <w:rPr>
          <w:rFonts w:ascii="Calibri" w:hAnsi="Calibri" w:eastAsia="宋体"/>
          <w:i/>
          <w:sz w:val="20"/>
        </w:rPr>
        <w:t xml:space="preserve"> 保持默认 RESTRICT（主键 </w:t>
      </w:r>
      <w:r>
        <w:rPr>
          <w:rFonts w:ascii="Consolas" w:hAnsi="Consolas" w:eastAsia="微软雅黑"/>
          <w:b w:val="0"/>
          <w:i/>
          <w:sz w:val="18"/>
        </w:rPr>
        <w:t>id</w:t>
      </w:r>
      <w:r>
        <w:rPr>
          <w:rFonts w:ascii="Calibri" w:hAnsi="Calibri" w:eastAsia="宋体"/>
          <w:i/>
          <w:sz w:val="20"/>
        </w:rPr>
        <w:t xml:space="preserve"> 为自增代理键，业务上不变更，无需级联更新）。</w:t>
      </w:r>
    </w:p>
    <w:p>
      <w:pPr>
        <w:pStyle w:val="Heading3"/>
      </w:pPr>
      <w:r>
        <w:rPr>
          <w:rFonts w:ascii="Calibri" w:hAnsi="Calibri" w:eastAsia="宋体"/>
        </w:rPr>
        <w:t>6.2 删除保护规则汇总（服务层 + 数据库双层）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删除目标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原型的保护条件（前端提示语）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数据库实现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用户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不能删当前登录账号；系统至少保留一个启用的超级管理员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服务层事务校验（无法用约束表达）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教师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「该教师还负责 N 个班级的教学，无法删除」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fk_classes_teacher</w:t>
            </w:r>
            <w:r>
              <w:rPr>
                <w:rFonts w:ascii="Calibri" w:hAnsi="Calibri" w:eastAsia="宋体"/>
                <w:sz w:val="18"/>
              </w:rPr>
              <w:t xml:space="preserve"> RESTRICT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课程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「该课程下还有 N 个班级在使用，无法删除」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fk_classes_course</w:t>
            </w:r>
            <w:r>
              <w:rPr>
                <w:rFonts w:ascii="Calibri" w:hAnsi="Calibri" w:eastAsia="宋体"/>
                <w:sz w:val="18"/>
              </w:rPr>
              <w:t xml:space="preserve"> RESTRICT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班级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「该班级还有 N 名学员，无法删除」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fk_students_class</w:t>
            </w:r>
            <w:r>
              <w:rPr>
                <w:rFonts w:ascii="Calibri" w:hAnsi="Calibri" w:eastAsia="宋体"/>
                <w:sz w:val="18"/>
              </w:rPr>
              <w:t xml:space="preserve"> RESTRICT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学员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「该学员有 N 条缴费记录，将一并删除」（确认后级联）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fk_payments_student</w:t>
            </w:r>
            <w:r>
              <w:rPr>
                <w:rFonts w:ascii="Calibri" w:hAnsi="Calibri" w:eastAsia="宋体"/>
                <w:sz w:val="18"/>
              </w:rPr>
              <w:t xml:space="preserve"> CASCADE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缴费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无保护，直接删除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无约束（软删除兜底）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新闻 / 资源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无保护，直接删除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无约束（软删除兜底）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6.3 软删除策略（后端增强）</w:t>
      </w:r>
    </w:p>
    <w:p>
      <w:pPr>
        <w:spacing w:after="80"/>
      </w:pPr>
      <w:r>
        <w:rPr>
          <w:rFonts w:ascii="Calibri" w:hAnsi="Calibri" w:eastAsia="宋体"/>
        </w:rPr>
        <w:t>原型全部为物理删除，管理系统的历史数据（缴费、学员档案）一旦误删无法追溯。本设计统一升级为</w:t>
      </w:r>
      <w:r>
        <w:rPr>
          <w:rFonts w:ascii="Calibri" w:hAnsi="Calibri" w:eastAsia="宋体"/>
          <w:b/>
        </w:rPr>
        <w:t>软删除</w:t>
      </w:r>
      <w:r>
        <w:rPr>
          <w:rFonts w:ascii="Calibri" w:hAnsi="Calibri" w:eastAsia="宋体"/>
        </w:rPr>
        <w:t>：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所有业务表带 </w:t>
      </w:r>
      <w:r>
        <w:rPr>
          <w:rFonts w:ascii="Consolas" w:hAnsi="Consolas" w:eastAsia="微软雅黑"/>
          <w:b w:val="0"/>
          <w:i w:val="0"/>
          <w:sz w:val="18"/>
        </w:rPr>
        <w:t>deleted_at</w:t>
      </w:r>
      <w:r>
        <w:rPr>
          <w:rFonts w:ascii="Calibri" w:hAnsi="Calibri" w:eastAsia="宋体"/>
        </w:rPr>
        <w:t xml:space="preserve">；删除 = </w:t>
      </w:r>
      <w:r>
        <w:rPr>
          <w:rFonts w:ascii="Consolas" w:hAnsi="Consolas" w:eastAsia="微软雅黑"/>
          <w:b w:val="0"/>
          <w:i w:val="0"/>
          <w:sz w:val="18"/>
        </w:rPr>
        <w:t>UPDATE ... SET deleted_at = NOW()</w:t>
      </w:r>
      <w:r>
        <w:rPr>
          <w:rFonts w:ascii="Calibri" w:hAnsi="Calibri" w:eastAsia="宋体"/>
        </w:rPr>
        <w:t>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唯一索引冲突处理：软删除行的 </w:t>
      </w:r>
      <w:r>
        <w:rPr>
          <w:rFonts w:ascii="Consolas" w:hAnsi="Consolas" w:eastAsia="微软雅黑"/>
          <w:b w:val="0"/>
          <w:i w:val="0"/>
          <w:sz w:val="18"/>
        </w:rPr>
        <w:t>username</w:t>
      </w:r>
      <w:r>
        <w:rPr>
          <w:rFonts w:ascii="Calibri" w:hAnsi="Calibri" w:eastAsia="宋体"/>
        </w:rPr>
        <w:t xml:space="preserve"> / </w:t>
      </w:r>
      <w:r>
        <w:rPr>
          <w:rFonts w:ascii="Consolas" w:hAnsi="Consolas" w:eastAsia="微软雅黑"/>
          <w:b w:val="0"/>
          <w:i w:val="0"/>
          <w:sz w:val="18"/>
        </w:rPr>
        <w:t>code</w:t>
      </w:r>
      <w:r>
        <w:rPr>
          <w:rFonts w:ascii="Calibri" w:hAnsi="Calibri" w:eastAsia="宋体"/>
        </w:rPr>
        <w:t xml:space="preserve"> 仍占用唯一键。两种方案任选其一：</w:t>
      </w:r>
    </w:p>
    <w:p>
      <w:pPr>
        <w:spacing w:after="40"/>
        <w:ind w:left="624"/>
      </w:pPr>
      <w:r>
        <w:rPr>
          <w:rFonts w:ascii="Calibri" w:hAnsi="Calibri" w:eastAsia="宋体"/>
        </w:rPr>
        <w:t xml:space="preserve">• </w:t>
      </w:r>
      <w:r>
        <w:rPr>
          <w:rFonts w:ascii="Calibri" w:hAnsi="Calibri" w:eastAsia="宋体"/>
          <w:b/>
        </w:rPr>
        <w:t>方案 A（推荐）</w:t>
      </w:r>
      <w:r>
        <w:rPr>
          <w:rFonts w:ascii="Calibri" w:hAnsi="Calibri" w:eastAsia="宋体"/>
        </w:rPr>
        <w:t xml:space="preserve">：删除时将 </w:t>
      </w:r>
      <w:r>
        <w:rPr>
          <w:rFonts w:ascii="Consolas" w:hAnsi="Consolas" w:eastAsia="微软雅黑"/>
          <w:b w:val="0"/>
          <w:i w:val="0"/>
          <w:sz w:val="18"/>
        </w:rPr>
        <w:t>code</w:t>
      </w:r>
      <w:r>
        <w:rPr>
          <w:rFonts w:ascii="Calibri" w:hAnsi="Calibri" w:eastAsia="宋体"/>
        </w:rPr>
        <w:t xml:space="preserve"> 改写为 </w:t>
      </w:r>
      <w:r>
        <w:rPr>
          <w:rFonts w:ascii="Consolas" w:hAnsi="Consolas" w:eastAsia="微软雅黑"/>
          <w:b w:val="0"/>
          <w:i w:val="0"/>
          <w:sz w:val="18"/>
        </w:rPr>
        <w:t>code + '#DEL#' + id</w:t>
      </w:r>
      <w:r>
        <w:rPr>
          <w:rFonts w:ascii="Calibri" w:hAnsi="Calibri" w:eastAsia="宋体"/>
        </w:rPr>
        <w:t>，释放编号；</w:t>
      </w:r>
    </w:p>
    <w:p>
      <w:pPr>
        <w:spacing w:after="40"/>
        <w:ind w:left="624"/>
      </w:pPr>
      <w:r>
        <w:rPr>
          <w:rFonts w:ascii="Calibri" w:hAnsi="Calibri" w:eastAsia="宋体"/>
        </w:rPr>
        <w:t xml:space="preserve">• </w:t>
      </w:r>
      <w:r>
        <w:rPr>
          <w:rFonts w:ascii="Calibri" w:hAnsi="Calibri" w:eastAsia="宋体"/>
          <w:b/>
        </w:rPr>
        <w:t>方案 B</w:t>
      </w:r>
      <w:r>
        <w:rPr>
          <w:rFonts w:ascii="Calibri" w:hAnsi="Calibri" w:eastAsia="宋体"/>
        </w:rPr>
        <w:t xml:space="preserve">：唯一索引改为包含 </w:t>
      </w:r>
      <w:r>
        <w:rPr>
          <w:rFonts w:ascii="Consolas" w:hAnsi="Consolas" w:eastAsia="微软雅黑"/>
          <w:b w:val="0"/>
          <w:i w:val="0"/>
          <w:sz w:val="18"/>
        </w:rPr>
        <w:t>deleted_at</w:t>
      </w:r>
      <w:r>
        <w:rPr>
          <w:rFonts w:ascii="Calibri" w:hAnsi="Calibri" w:eastAsia="宋体"/>
        </w:rPr>
        <w:t xml:space="preserve"> 的函数索引（MySQL 8.0.13+ 支持函数索引，如 </w:t>
      </w:r>
      <w:r>
        <w:rPr>
          <w:rFonts w:ascii="Consolas" w:hAnsi="Consolas" w:eastAsia="微软雅黑"/>
          <w:b w:val="0"/>
          <w:i w:val="0"/>
          <w:sz w:val="18"/>
        </w:rPr>
        <w:t>UNIQUE KEY ((CONCAT(username, IFNULL(deleted_at,''))))</w:t>
      </w:r>
      <w:r>
        <w:rPr>
          <w:rFonts w:ascii="Calibri" w:hAnsi="Calibri" w:eastAsia="宋体"/>
        </w:rPr>
        <w:t>）。</w:t>
      </w:r>
    </w:p>
    <w:p>
      <w:pPr>
        <w:spacing w:after="40"/>
        <w:ind w:left="340"/>
      </w:pPr>
      <w:r>
        <w:rPr>
          <w:rFonts w:ascii="Calibri" w:hAnsi="Calibri" w:eastAsia="宋体"/>
        </w:rPr>
        <w:t>• 级联删除在软删除模式下由服务层在同一事务中完成（如删学员时同步软删其缴费记录）。</w:t>
      </w:r>
    </w:p>
    <w:p>
      <w:pPr>
        <w:pStyle w:val="Heading3"/>
      </w:pPr>
      <w:r>
        <w:rPr>
          <w:rFonts w:ascii="Calibri" w:hAnsi="Calibri" w:eastAsia="宋体"/>
        </w:rPr>
        <w:t>6.4 与原型行为的有意差异（差异清单）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#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原型行为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本设计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密码明文存 localStorage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password_hash</w:t>
            </w:r>
            <w:r>
              <w:rPr>
                <w:rFonts w:ascii="Calibri" w:hAnsi="Calibri" w:eastAsia="宋体"/>
                <w:sz w:val="18"/>
              </w:rPr>
              <w:t>（bcrypt）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安全底线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物理删除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软删除 + 审计列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数据可追溯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删课程/教师不检查课件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RESTRICT 拦截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防孤儿资源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缴费可任选「学员 × 班级」组合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应用层校验学员属于该班级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数据一致性（财务口径）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报名超额不拦截（仅进度条标红）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保持原型行为，预留配置开关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忠实现状；超员校验作为可配置增强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资源大小为字符串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size_bytes</w:t>
            </w:r>
            <w:r>
              <w:rPr>
                <w:rFonts w:ascii="Calibri" w:hAnsi="Calibri" w:eastAsia="宋体"/>
                <w:sz w:val="18"/>
              </w:rPr>
              <w:t xml:space="preserve"> 数值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可排序、可统计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news 无浏览去重，刷新即 +1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保持原口径（简单计数）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忠实现状；UV 统计见 11.6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Calibri" w:hAnsi="Calibri" w:eastAsia="宋体"/>
        </w:rPr>
        <w:t>7. 状态机设计</w:t>
      </w:r>
    </w:p>
    <w:p>
      <w:pPr>
        <w:pStyle w:val="Heading3"/>
      </w:pPr>
      <w:r>
        <w:rPr>
          <w:rFonts w:ascii="Calibri" w:hAnsi="Calibri" w:eastAsia="宋体"/>
        </w:rPr>
        <w:t>7.1 缴费状态（</w:t>
      </w:r>
      <w:r>
        <w:rPr>
          <w:rFonts w:ascii="Consolas" w:hAnsi="Consolas" w:eastAsia="微软雅黑"/>
          <w:b w:val="0"/>
          <w:i w:val="0"/>
          <w:sz w:val="18"/>
        </w:rPr>
        <w:t>payments.status</w:t>
      </w:r>
      <w:r>
        <w:rPr>
          <w:rFonts w:ascii="Calibri" w:hAnsi="Calibri" w:eastAsia="宋体"/>
        </w:rPr>
        <w:t>）—— 核心状态机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              ┌──────────────┐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登记(默认)     │    待确认   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┌───────────────▶│  PENDING   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│                 └──────┬───────┘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│                 确认到账│      │作废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│                        ▼      ▼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┌────┴─────┐          ┌──────────┐ ┌────────┐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│  已退款   │◀─退费────│  已支付   │ │ 已作废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│ REFUNDED │          │  PAID    │ │ VOIDED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└──────────┘          └────┬─────┘ └────────┘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                  │作废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                  ▼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              ┌────────┐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              │ 已作废  │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 xml:space="preserve">                          └────────┘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当前状态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允许的操作（原型按钮显隐）</w:t>
            </w:r>
          </w:p>
        </w:tc>
        <w:tc>
          <w:tcPr>
            <w:tcW w:type="dxa" w:w="3249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目标状态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待确认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确认到账 / 编辑 / 作废 / 删除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已支付 / 已作废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已支付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编辑 / 作废 / 删除（退费经编辑或后续接口）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已作废 / 已退款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已退款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编辑 / 删除（不可再作废）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—（终态）</w:t>
            </w:r>
          </w:p>
        </w:tc>
      </w:tr>
      <w:tr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已作废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删除（不可确认、不可再作废）</w:t>
            </w:r>
          </w:p>
        </w:tc>
        <w:tc>
          <w:tcPr>
            <w:tcW w:type="dxa" w:w="3249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—（终态）</w:t>
            </w:r>
          </w:p>
        </w:tc>
      </w:tr>
    </w:tbl>
    <w:p>
      <w:pPr>
        <w:spacing w:after="80" w:before="0"/>
      </w:pP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 xml:space="preserve">统计口径：仅「已支付」计入收入；「已退款」「已作废」不计入（原型 </w:t>
      </w:r>
      <w:r>
        <w:rPr>
          <w:rFonts w:ascii="Consolas" w:hAnsi="Consolas" w:eastAsia="微软雅黑"/>
          <w:b w:val="0"/>
          <w:i/>
          <w:sz w:val="18"/>
        </w:rPr>
        <w:t>renderStats</w:t>
      </w:r>
      <w:r>
        <w:rPr>
          <w:rFonts w:ascii="Calibri" w:hAnsi="Calibri" w:eastAsia="宋体"/>
          <w:i/>
          <w:sz w:val="20"/>
        </w:rPr>
        <w:t xml:space="preserve"> 行为）。</w:t>
      </w:r>
    </w:p>
    <w:p>
      <w:pPr>
        <w:pStyle w:val="Heading3"/>
      </w:pPr>
      <w:r>
        <w:rPr>
          <w:rFonts w:ascii="Calibri" w:hAnsi="Calibri" w:eastAsia="宋体"/>
        </w:rPr>
        <w:t>7.2 班级状态（</w:t>
      </w:r>
      <w:r>
        <w:rPr>
          <w:rFonts w:ascii="Consolas" w:hAnsi="Consolas" w:eastAsia="微软雅黑"/>
          <w:b w:val="0"/>
          <w:i w:val="0"/>
          <w:sz w:val="18"/>
        </w:rPr>
        <w:t>classes.status</w:t>
      </w:r>
      <w:r>
        <w:rPr>
          <w:rFonts w:ascii="Calibri" w:hAnsi="Calibri" w:eastAsia="宋体"/>
        </w:rPr>
        <w:t>）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未开班 ──开班(到达 start_date / 手动)──▶ 进行中 ──结课(填写 end_date / 手动)──▶ 已结课</w:t>
      </w:r>
    </w:p>
    <w:p>
      <w:pPr>
        <w:spacing w:after="40"/>
        <w:ind w:left="340"/>
      </w:pPr>
      <w:r>
        <w:rPr>
          <w:rFonts w:ascii="Calibri" w:hAnsi="Calibri" w:eastAsia="宋体"/>
        </w:rPr>
        <w:t>• 「未开班」「进行中」的班级可被学员选择；「已结课」班级不出现在分班下拉；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近期开班列表 = 状态 ≠ 已结课，按 </w:t>
      </w:r>
      <w:r>
        <w:rPr>
          <w:rFonts w:ascii="Consolas" w:hAnsi="Consolas" w:eastAsia="微软雅黑"/>
          <w:b w:val="0"/>
          <w:i w:val="0"/>
          <w:sz w:val="18"/>
        </w:rPr>
        <w:t>start_date</w:t>
      </w:r>
      <w:r>
        <w:rPr>
          <w:rFonts w:ascii="Calibri" w:hAnsi="Calibri" w:eastAsia="宋体"/>
        </w:rPr>
        <w:t xml:space="preserve"> 升序取前 4。</w:t>
      </w:r>
    </w:p>
    <w:p>
      <w:pPr>
        <w:pStyle w:val="Heading3"/>
      </w:pPr>
      <w:r>
        <w:rPr>
          <w:rFonts w:ascii="Calibri" w:hAnsi="Calibri" w:eastAsia="宋体"/>
        </w:rPr>
        <w:t>7.3 学员状态（</w:t>
      </w:r>
      <w:r>
        <w:rPr>
          <w:rFonts w:ascii="Consolas" w:hAnsi="Consolas" w:eastAsia="微软雅黑"/>
          <w:b w:val="0"/>
          <w:i w:val="0"/>
          <w:sz w:val="18"/>
        </w:rPr>
        <w:t>students.status</w:t>
      </w:r>
      <w:r>
        <w:rPr>
          <w:rFonts w:ascii="Calibri" w:hAnsi="Calibri" w:eastAsia="宋体"/>
        </w:rPr>
        <w:t>）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在读 ⇄ 休学（复学）</w:t>
      </w:r>
    </w:p>
    <w:p>
      <w:pPr>
        <w:spacing w:after="0" w:before="0"/>
        <w:ind w:left="198"/>
        <w:shd w:val="clear" w:color="auto" w:fill="F5F5F5"/>
      </w:pPr>
      <w:r>
        <w:rPr>
          <w:rFonts w:ascii="Consolas" w:hAnsi="Consolas" w:eastAsia="微软雅黑"/>
          <w:sz w:val="18"/>
        </w:rPr>
        <w:t>在读/休学 ──▶ 已结课（随班级结课或手动）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新学员默认状态读 </w:t>
      </w:r>
      <w:r>
        <w:rPr>
          <w:rFonts w:ascii="Consolas" w:hAnsi="Consolas" w:eastAsia="微软雅黑"/>
          <w:b w:val="0"/>
          <w:i w:val="0"/>
          <w:sz w:val="18"/>
        </w:rPr>
        <w:t>sys_configs.settings.newStudentStatus</w:t>
      </w:r>
      <w:r>
        <w:rPr>
          <w:rFonts w:ascii="Calibri" w:hAnsi="Calibri" w:eastAsia="宋体"/>
        </w:rPr>
        <w:t>；</w:t>
      </w:r>
    </w:p>
    <w:p>
      <w:pPr>
        <w:spacing w:after="40"/>
        <w:ind w:left="340"/>
      </w:pPr>
      <w:r>
        <w:rPr>
          <w:rFonts w:ascii="Calibri" w:hAnsi="Calibri" w:eastAsia="宋体"/>
        </w:rPr>
        <w:t xml:space="preserve">• 工作台「在读学员」卡片仅统计 </w:t>
      </w:r>
      <w:r>
        <w:rPr>
          <w:rFonts w:ascii="Consolas" w:hAnsi="Consolas" w:eastAsia="微软雅黑"/>
          <w:b w:val="0"/>
          <w:i w:val="0"/>
          <w:sz w:val="18"/>
        </w:rPr>
        <w:t>status = '在读'</w:t>
      </w:r>
      <w:r>
        <w:rPr>
          <w:rFonts w:ascii="Calibri" w:hAnsi="Calibri" w:eastAsia="宋体"/>
        </w:rPr>
        <w:t>。</w:t>
      </w:r>
    </w:p>
    <w:p>
      <w:pPr>
        <w:pStyle w:val="Heading3"/>
      </w:pPr>
      <w:r>
        <w:rPr>
          <w:rFonts w:ascii="Calibri" w:hAnsi="Calibri" w:eastAsia="宋体"/>
        </w:rPr>
        <w:t>7.4 课程 / 教师 / 账号状态（双态开关）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实体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状态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切换语义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限制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courses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在售 ⇄ 停售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停售仅影响新班排班下拉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已有班级不受影响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teachers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在职 → 离职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离职后不出现在排班/上传下拉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历史班级与课件保留归属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users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启用 ⇄ 禁用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禁用后无法登录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不能禁用自己；须保留 ≥1 个启用的超管</w:t>
            </w:r>
          </w:p>
        </w:tc>
      </w:tr>
    </w:tbl>
    <w:p>
      <w:pPr>
        <w:spacing w:after="80" w:before="0"/>
      </w:pP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>第 8 章（典型查询 SQL）与第 9 章（建库 / 种子数据 SQL）从略，完整可执行脚本见《01-数据库设计.md》原文。</w:t>
      </w:r>
    </w:p>
    <w:p>
      <w:pPr>
        <w:pStyle w:val="Heading2"/>
      </w:pPr>
      <w:r>
        <w:rPr>
          <w:rFonts w:ascii="Calibri" w:hAnsi="Calibri" w:eastAsia="宋体"/>
        </w:rPr>
        <w:t>10. 安全与运维要点</w:t>
      </w:r>
    </w:p>
    <w:p>
      <w:pPr>
        <w:pStyle w:val="Heading3"/>
      </w:pPr>
      <w:r>
        <w:rPr>
          <w:rFonts w:ascii="Calibri" w:hAnsi="Calibri" w:eastAsia="宋体"/>
        </w:rPr>
        <w:t>10.1 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要求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密码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bcrypt（cost ≥ 12）；数据库不存明文；重置密码后建议强制首次登录修改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登录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用户名 + 密码校验；禁用账号（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status = '禁用'</w:t>
            </w:r>
            <w:r>
              <w:rPr>
                <w:rFonts w:ascii="Calibri" w:hAnsi="Calibri" w:eastAsia="宋体"/>
                <w:sz w:val="18"/>
              </w:rPr>
              <w:t>）直接拒绝；连续失败 5 次锁定 15 分钟（增强项）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权限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接口层按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role</w:t>
            </w:r>
            <w:r>
              <w:rPr>
                <w:rFonts w:ascii="Calibri" w:hAnsi="Calibri" w:eastAsia="宋体"/>
                <w:sz w:val="18"/>
              </w:rPr>
              <w:t xml:space="preserve"> 控权：用户管理仅超级管理员；缴费确认建议限财务/超管（原型未细分，后端可配置）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敏感数据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手机号、家长电话属于个人信息：接口按需返回、列表页脱敏展示（如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138****0001</w:t>
            </w:r>
            <w:r>
              <w:rPr>
                <w:rFonts w:ascii="Calibri" w:hAnsi="Calibri" w:eastAsia="宋体"/>
                <w:sz w:val="18"/>
              </w:rPr>
              <w:t>）可作为增强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SQL 注入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全部走参数化查询 / ORM，禁止拼接 SQL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XSS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news.content</w:t>
            </w:r>
            <w:r>
              <w:rPr>
                <w:rFonts w:ascii="Calibri" w:hAnsi="Calibri" w:eastAsia="宋体"/>
                <w:sz w:val="18"/>
              </w:rPr>
              <w:t xml:space="preserve"> 等富文本字段输出前必须转义（原型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esc()</w:t>
            </w:r>
            <w:r>
              <w:rPr>
                <w:rFonts w:ascii="Calibri" w:hAnsi="Calibri" w:eastAsia="宋体"/>
                <w:sz w:val="18"/>
              </w:rPr>
              <w:t xml:space="preserve"> 的后端等价物）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 w:eastAsia="宋体"/>
        </w:rPr>
        <w:t>10.2 备份与运维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要求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备份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每日全量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mysqldump --single-transaction</w:t>
            </w:r>
            <w:r>
              <w:rPr>
                <w:rFonts w:ascii="Calibri" w:hAnsi="Calibri" w:eastAsia="宋体"/>
                <w:sz w:val="18"/>
              </w:rPr>
              <w:t>；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payments</w:t>
            </w:r>
            <w:r>
              <w:rPr>
                <w:rFonts w:ascii="Calibri" w:hAnsi="Calibri" w:eastAsia="宋体"/>
                <w:sz w:val="18"/>
              </w:rPr>
              <w:t xml:space="preserve"> 为资金数据，建议开启 binlog 并保留 ≥ 7 天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恢复演练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每季度演练一次从备份恢复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时区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连接串显式指定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+08:00</w:t>
            </w:r>
            <w:r>
              <w:rPr>
                <w:rFonts w:ascii="Calibri" w:hAnsi="Calibri" w:eastAsia="宋体"/>
                <w:sz w:val="18"/>
              </w:rPr>
              <w:t>；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DATETIME</w:t>
            </w:r>
            <w:r>
              <w:rPr>
                <w:rFonts w:ascii="Calibri" w:hAnsi="Calibri" w:eastAsia="宋体"/>
                <w:sz w:val="18"/>
              </w:rPr>
              <w:t xml:space="preserve"> 存本地时间（单机构单时区，无需 UTC）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连接池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后端使用连接池（如 SQLAlchemy pool_size=10），避免频繁建连</w:t>
            </w:r>
          </w:p>
        </w:tc>
      </w:tr>
      <w:tr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监控</w:t>
            </w:r>
          </w:p>
        </w:tc>
        <w:tc>
          <w:tcPr>
            <w:tcW w:type="dxa" w:w="4873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关注慢查询日志；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payments</w:t>
            </w:r>
            <w:r>
              <w:rPr>
                <w:rFonts w:ascii="Calibri" w:hAnsi="Calibri" w:eastAsia="宋体"/>
                <w:sz w:val="18"/>
              </w:rPr>
              <w:t xml:space="preserve"> 表数据量增长后关注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idx_status_date</w:t>
            </w:r>
            <w:r>
              <w:rPr>
                <w:rFonts w:ascii="Calibri" w:hAnsi="Calibri" w:eastAsia="宋体"/>
                <w:sz w:val="18"/>
              </w:rPr>
              <w:t xml:space="preserve"> 命中率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Calibri" w:hAnsi="Calibri" w:eastAsia="宋体"/>
        </w:rPr>
        <w:t>11. 演进建议</w:t>
      </w:r>
    </w:p>
    <w:p>
      <w:pPr>
        <w:spacing w:after="80"/>
      </w:pPr>
      <w:r>
        <w:rPr>
          <w:rFonts w:ascii="Calibri" w:hAnsi="Calibri" w:eastAsia="宋体"/>
        </w:rPr>
        <w:t>以下为预留的二期/三期扩展方向，</w:t>
      </w:r>
      <w:r>
        <w:rPr>
          <w:rFonts w:ascii="Calibri" w:hAnsi="Calibri" w:eastAsia="宋体"/>
          <w:b/>
        </w:rPr>
        <w:t>当前版本不实施</w:t>
      </w:r>
      <w:r>
        <w:rPr>
          <w:rFonts w:ascii="Calibri" w:hAnsi="Calibri" w:eastAsia="宋体"/>
        </w:rPr>
        <w:t>，但设计时已避免封死演进路径：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#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方向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现状局限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演进方案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11.1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报名表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enrollments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学员通过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class_id</w:t>
            </w:r>
            <w:r>
              <w:rPr>
                <w:rFonts w:ascii="Calibri" w:hAnsi="Calibri" w:eastAsia="宋体"/>
                <w:sz w:val="18"/>
              </w:rPr>
              <w:t xml:space="preserve"> 直属于单一班级，无报名历史、无法多班/续报/转班留痕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新增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enrollments(id, student_id, class_id, enroll_date, leave_date, status)</w:t>
            </w:r>
            <w:r>
              <w:rPr>
                <w:rFonts w:ascii="Calibri" w:hAnsi="Calibri" w:eastAsia="宋体"/>
                <w:sz w:val="18"/>
              </w:rPr>
              <w:t xml:space="preserve"> 中间表；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students.class_id</w:t>
            </w:r>
            <w:r>
              <w:rPr>
                <w:rFonts w:ascii="Calibri" w:hAnsi="Calibri" w:eastAsia="宋体"/>
                <w:sz w:val="18"/>
              </w:rPr>
              <w:t xml:space="preserve"> 降级为「当前主班」缓存列，逐步迁移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11.2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课程排期表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schedules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classes.schedule</w:t>
            </w:r>
            <w:r>
              <w:rPr>
                <w:rFonts w:ascii="Calibri" w:hAnsi="Calibri" w:eastAsia="宋体"/>
                <w:sz w:val="18"/>
              </w:rPr>
              <w:t xml:space="preserve"> 为自由文本（「周六 09:00-10:30」），无法做冲突检测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结构化拆分：星期 + 起止时间 + 课时数，支撑教师/教室冲突检测与课表提醒（对接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settings.scheduleRemind</w:t>
            </w:r>
            <w:r>
              <w:rPr>
                <w:rFonts w:ascii="Calibri" w:hAnsi="Calibri" w:eastAsia="宋体"/>
                <w:sz w:val="18"/>
              </w:rPr>
              <w:t>）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11.3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教室资源表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classrooms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教室为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classes.classroom</w:t>
            </w:r>
            <w:r>
              <w:rPr>
                <w:rFonts w:ascii="Calibri" w:hAnsi="Calibri" w:eastAsia="宋体"/>
                <w:sz w:val="18"/>
              </w:rPr>
              <w:t xml:space="preserve"> 字符串（A101 等 4 个固定值）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独立字典表（名称、容量、备注），排课时校验班容 ≤ 教室容量，支持多校区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11.4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操作日志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operation_logs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原型无审计；软删除后不知「谁删的」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记录操作人、动作、实体、前后快照（JSON）；缴费与用户操作必记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11.5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会话管理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refresh_tokens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原型用 sessionStorage；后端 JWT 无状态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如需强制下线/改密失效，增加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refresh_tokens(token_hash, user_id, expires_at, revoked_at)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11.6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新闻浏览 UV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views</w:t>
            </w:r>
            <w:r>
              <w:rPr>
                <w:rFonts w:ascii="Calibri" w:hAnsi="Calibri" w:eastAsia="宋体"/>
                <w:sz w:val="18"/>
              </w:rPr>
              <w:t xml:space="preserve"> 为简单计数，刷新即 +1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增加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news_views(id, news_id, visitor_key, viewed_at)</w:t>
            </w:r>
            <w:r>
              <w:rPr>
                <w:rFonts w:ascii="Calibri" w:hAnsi="Calibri" w:eastAsia="宋体"/>
                <w:sz w:val="18"/>
              </w:rPr>
              <w:t xml:space="preserve"> 明细表去重统计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11.7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文件存储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resources</w:t>
            </w:r>
            <w:r>
              <w:rPr>
                <w:rFonts w:ascii="Calibri" w:hAnsi="Calibri" w:eastAsia="宋体"/>
                <w:sz w:val="18"/>
              </w:rPr>
              <w:t xml:space="preserve"> 仅有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file_url</w:t>
            </w:r>
            <w:r>
              <w:rPr>
                <w:rFonts w:ascii="Calibri" w:hAnsi="Calibri" w:eastAsia="宋体"/>
                <w:sz w:val="18"/>
              </w:rPr>
              <w:t xml:space="preserve"> 预留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对接本地/OSS 上传，保存原始文件名、MIME、哈希（秒传去重）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11.8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缴费退款流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「已退款」状态由编辑直接设置，无退款单据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增加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refunds</w:t>
            </w:r>
            <w:r>
              <w:rPr>
                <w:rFonts w:ascii="Calibri" w:hAnsi="Calibri" w:eastAsia="宋体"/>
                <w:sz w:val="18"/>
              </w:rPr>
              <w:t xml:space="preserve"> 表关联原流水，记录退款原因、金额、经办人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11.9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多校区 / SaaS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全部单机构假设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增加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tenants</w:t>
            </w:r>
            <w:r>
              <w:rPr>
                <w:rFonts w:ascii="Calibri" w:hAnsi="Calibri" w:eastAsia="宋体"/>
                <w:sz w:val="18"/>
              </w:rPr>
              <w:t xml:space="preserve"> 表与所有业务表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tenant_id</w:t>
            </w:r>
            <w:r>
              <w:rPr>
                <w:rFonts w:ascii="Calibri" w:hAnsi="Calibri" w:eastAsia="宋体"/>
                <w:sz w:val="18"/>
              </w:rPr>
              <w:t xml:space="preserve"> 列 + 索引前缀（改造量大，尽量早期决策）</w:t>
            </w:r>
          </w:p>
        </w:tc>
      </w:tr>
    </w:tbl>
    <w:p>
      <w:pPr>
        <w:spacing w:after="80" w:before="0"/>
      </w:pP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 xml:space="preserve">演进原则：每次演进通过 Alembic 迁移 + 数据回填脚本完成，禁止破坏既有 </w:t>
      </w:r>
      <w:r>
        <w:rPr>
          <w:rFonts w:ascii="Consolas" w:hAnsi="Consolas" w:eastAsia="微软雅黑"/>
          <w:b w:val="0"/>
          <w:i/>
          <w:sz w:val="18"/>
        </w:rPr>
        <w:t>code</w:t>
      </w:r>
      <w:r>
        <w:rPr>
          <w:rFonts w:ascii="Calibri" w:hAnsi="Calibri" w:eastAsia="宋体"/>
          <w:i/>
          <w:sz w:val="20"/>
        </w:rPr>
        <w:t xml:space="preserve"> 编号与对外接口兼容性。</w:t>
      </w:r>
    </w:p>
    <w:p>
      <w:pPr>
        <w:pStyle w:val="Heading2"/>
      </w:pPr>
      <w:r>
        <w:rPr>
          <w:rFonts w:ascii="Calibri" w:hAnsi="Calibri" w:eastAsia="宋体"/>
        </w:rPr>
        <w:t>12. 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版本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日期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变更内容</w:t>
            </w:r>
          </w:p>
        </w:tc>
        <w:tc>
          <w:tcPr>
            <w:tcW w:type="dxa" w:w="2436"/>
            <w:shd w:val="clear" w:color="auto" w:fill="DEEAF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18"/>
              </w:rPr>
              <w:t>作者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v1.0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2026-10-08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 xml:space="preserve">基于 </w:t>
            </w:r>
            <w:r>
              <w:rPr>
                <w:rFonts w:ascii="Consolas" w:hAnsi="Consolas" w:eastAsia="微软雅黑"/>
                <w:b w:val="0"/>
                <w:i w:val="0"/>
                <w:sz w:val="18"/>
              </w:rPr>
              <w:t>web/</w:t>
            </w:r>
            <w:r>
              <w:rPr>
                <w:rFonts w:ascii="Calibri" w:hAnsi="Calibri" w:eastAsia="宋体"/>
                <w:sz w:val="18"/>
              </w:rPr>
              <w:t xml:space="preserve"> 前端原型 v0.2 完成首版数据库设计：9 张核心表、8 个外键约束、枚举字典、状态机、统计口径与种子数据方案</w:t>
            </w:r>
          </w:p>
        </w:tc>
        <w:tc>
          <w:tcPr>
            <w:tcW w:type="dxa" w:w="2436"/>
          </w:tcPr>
          <w:p>
            <w:pPr>
              <w:spacing w:after="20" w:before="20"/>
            </w:pPr>
            <w:r>
              <w:rPr>
                <w:rFonts w:ascii="Calibri" w:hAnsi="Calibri" w:eastAsia="宋体"/>
                <w:sz w:val="18"/>
              </w:rPr>
              <w:t>—</w:t>
            </w:r>
          </w:p>
        </w:tc>
      </w:tr>
    </w:tbl>
    <w:p>
      <w:pPr>
        <w:spacing w:after="80" w:before="0"/>
      </w:pPr>
    </w:p>
    <w:p>
      <w:pPr>
        <w:spacing w:after="120"/>
        <w:ind w:left="283"/>
        <w:shd w:val="clear" w:color="auto" w:fill="EFF3FA"/>
      </w:pPr>
      <w:r>
        <w:rPr>
          <w:rFonts w:ascii="Calibri" w:hAnsi="Calibri" w:eastAsia="宋体"/>
          <w:i/>
          <w:sz w:val="20"/>
        </w:rPr>
        <w:t>维护约定：表结构任何变更（含新增表、字段、索引）须先更新本文档并追加变更记录，再产出 Alembic 迁移脚本；文档与迁移版本号保持同步。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B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B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B7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